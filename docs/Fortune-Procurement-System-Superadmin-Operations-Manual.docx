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70398" w14:textId="77777777" w:rsidR="00C4719A" w:rsidRDefault="00C4719A"/>
    <w:p w14:paraId="3641ADCB" w14:textId="77777777" w:rsidR="00C4719A" w:rsidRDefault="00C4719A"/>
    <w:p w14:paraId="10B51AD8" w14:textId="77777777" w:rsidR="00C4719A" w:rsidRDefault="00C4719A"/>
    <w:p w14:paraId="0ED378A2" w14:textId="77777777" w:rsidR="00C4719A" w:rsidRDefault="00C4719A"/>
    <w:p w14:paraId="61C7A01D" w14:textId="77777777" w:rsidR="00C4719A" w:rsidRDefault="00C4719A"/>
    <w:p w14:paraId="42565A64" w14:textId="77777777" w:rsidR="00C4719A" w:rsidRDefault="00C4719A"/>
    <w:p w14:paraId="05D690B6" w14:textId="77777777" w:rsidR="00C4719A" w:rsidRDefault="00000000">
      <w:pPr>
        <w:jc w:val="center"/>
      </w:pPr>
      <w:r>
        <w:rPr>
          <w:b/>
          <w:color w:val="1F3A5F"/>
          <w:sz w:val="56"/>
        </w:rPr>
        <w:t>Fortune Procurement System</w:t>
      </w:r>
    </w:p>
    <w:p w14:paraId="137A5C8E" w14:textId="3B0F4230" w:rsidR="00C4719A" w:rsidRDefault="00730B86">
      <w:pPr>
        <w:jc w:val="center"/>
      </w:pPr>
      <w:r>
        <w:rPr>
          <w:color w:val="5A5A5A"/>
          <w:sz w:val="36"/>
        </w:rPr>
        <w:t>Admin</w:t>
      </w:r>
      <w:r w:rsidR="00000000">
        <w:rPr>
          <w:color w:val="5A5A5A"/>
          <w:sz w:val="36"/>
        </w:rPr>
        <w:t xml:space="preserve"> Operations Manual</w:t>
      </w:r>
    </w:p>
    <w:p w14:paraId="583D5D2C" w14:textId="77777777" w:rsidR="00C4719A" w:rsidRDefault="00C4719A"/>
    <w:p w14:paraId="452C338E" w14:textId="77777777" w:rsidR="00C4719A" w:rsidRDefault="00C4719A"/>
    <w:p w14:paraId="4BC2AEDE" w14:textId="77777777" w:rsidR="00C4719A" w:rsidRDefault="00C4719A"/>
    <w:p w14:paraId="06BB6427" w14:textId="77777777" w:rsidR="00C4719A" w:rsidRDefault="00C4719A"/>
    <w:p w14:paraId="5DFDD60D" w14:textId="77777777" w:rsidR="00C4719A" w:rsidRDefault="00000000">
      <w:pPr>
        <w:jc w:val="center"/>
      </w:pPr>
      <w:r>
        <w:rPr>
          <w:color w:val="5A5A5A"/>
        </w:rPr>
        <w:t>Version 1.0  |  October 2026</w:t>
      </w:r>
    </w:p>
    <w:p w14:paraId="6E099F2A" w14:textId="77777777" w:rsidR="00C4719A" w:rsidRDefault="00000000">
      <w:r>
        <w:br w:type="page"/>
      </w:r>
    </w:p>
    <w:p w14:paraId="6DB267F1" w14:textId="7EB5B4BD" w:rsidR="00C4719A" w:rsidRDefault="00000000">
      <w:r>
        <w:rPr>
          <w:b/>
          <w:color w:val="1F3A5F"/>
          <w:sz w:val="36"/>
        </w:rPr>
        <w:lastRenderedPageBreak/>
        <w:t>Table of Contents</w:t>
      </w:r>
      <w:r>
        <w:fldChar w:fldCharType="begin"/>
      </w:r>
      <w:r>
        <w:instrText>TOC \o "1-2" \h \z \u</w:instrText>
      </w:r>
      <w:r>
        <w:fldChar w:fldCharType="end"/>
      </w:r>
    </w:p>
    <w:p w14:paraId="73EC39B3" w14:textId="77777777" w:rsidR="00C4719A" w:rsidRDefault="00000000">
      <w:r>
        <w:br w:type="page"/>
      </w:r>
    </w:p>
    <w:sdt>
      <w:sdtPr>
        <w:id w:val="1137376084"/>
        <w:docPartObj>
          <w:docPartGallery w:val="Table of Contents"/>
          <w:docPartUnique/>
        </w:docPartObj>
      </w:sdtPr>
      <w:sdtEndPr>
        <w:rPr>
          <w:rFonts w:ascii="Calibri" w:eastAsiaTheme="minorEastAsia" w:hAnsi="Calibri" w:cstheme="minorBidi"/>
          <w:noProof/>
          <w:color w:val="auto"/>
          <w:sz w:val="22"/>
          <w:szCs w:val="22"/>
        </w:rPr>
      </w:sdtEndPr>
      <w:sdtContent>
        <w:p w14:paraId="449E1BA3" w14:textId="647B97CF" w:rsidR="00730B86" w:rsidRDefault="00730B86">
          <w:pPr>
            <w:pStyle w:val="TOCHeading"/>
          </w:pPr>
          <w:r>
            <w:t>Contents</w:t>
          </w:r>
        </w:p>
        <w:p w14:paraId="66FA7E6B" w14:textId="62446040" w:rsidR="00730B86" w:rsidRDefault="00730B86">
          <w:pPr>
            <w:pStyle w:val="TOC1"/>
            <w:tabs>
              <w:tab w:val="right" w:leader="dot" w:pos="8630"/>
            </w:tabs>
            <w:rPr>
              <w:noProof/>
            </w:rPr>
          </w:pPr>
          <w:r>
            <w:fldChar w:fldCharType="begin"/>
          </w:r>
          <w:r>
            <w:instrText xml:space="preserve"> TOC \o "1-3" \h \z \u </w:instrText>
          </w:r>
          <w:r>
            <w:fldChar w:fldCharType="separate"/>
          </w:r>
          <w:hyperlink w:anchor="_Toc242082096" w:history="1">
            <w:r w:rsidRPr="00A119A0">
              <w:rPr>
                <w:rStyle w:val="Hyperlink"/>
                <w:noProof/>
              </w:rPr>
              <w:t>Introduction</w:t>
            </w:r>
            <w:r>
              <w:rPr>
                <w:noProof/>
                <w:webHidden/>
              </w:rPr>
              <w:tab/>
            </w:r>
            <w:r>
              <w:rPr>
                <w:noProof/>
                <w:webHidden/>
              </w:rPr>
              <w:fldChar w:fldCharType="begin"/>
            </w:r>
            <w:r>
              <w:rPr>
                <w:noProof/>
                <w:webHidden/>
              </w:rPr>
              <w:instrText xml:space="preserve"> PAGEREF _Toc242082096 \h </w:instrText>
            </w:r>
            <w:r>
              <w:rPr>
                <w:noProof/>
                <w:webHidden/>
              </w:rPr>
            </w:r>
            <w:r>
              <w:rPr>
                <w:noProof/>
                <w:webHidden/>
              </w:rPr>
              <w:fldChar w:fldCharType="separate"/>
            </w:r>
            <w:r>
              <w:rPr>
                <w:noProof/>
                <w:webHidden/>
              </w:rPr>
              <w:t>3</w:t>
            </w:r>
            <w:r>
              <w:rPr>
                <w:noProof/>
                <w:webHidden/>
              </w:rPr>
              <w:fldChar w:fldCharType="end"/>
            </w:r>
          </w:hyperlink>
        </w:p>
        <w:p w14:paraId="32D0B945" w14:textId="0E079D6E" w:rsidR="00730B86" w:rsidRDefault="00730B86">
          <w:pPr>
            <w:pStyle w:val="TOC1"/>
            <w:tabs>
              <w:tab w:val="right" w:leader="dot" w:pos="8630"/>
            </w:tabs>
            <w:rPr>
              <w:noProof/>
            </w:rPr>
          </w:pPr>
          <w:hyperlink w:anchor="_Toc242082097" w:history="1">
            <w:r w:rsidRPr="00A119A0">
              <w:rPr>
                <w:rStyle w:val="Hyperlink"/>
                <w:noProof/>
              </w:rPr>
              <w:t>Administrator Access and Navigation</w:t>
            </w:r>
            <w:r>
              <w:rPr>
                <w:noProof/>
                <w:webHidden/>
              </w:rPr>
              <w:tab/>
            </w:r>
            <w:r>
              <w:rPr>
                <w:noProof/>
                <w:webHidden/>
              </w:rPr>
              <w:fldChar w:fldCharType="begin"/>
            </w:r>
            <w:r>
              <w:rPr>
                <w:noProof/>
                <w:webHidden/>
              </w:rPr>
              <w:instrText xml:space="preserve"> PAGEREF _Toc242082097 \h </w:instrText>
            </w:r>
            <w:r>
              <w:rPr>
                <w:noProof/>
                <w:webHidden/>
              </w:rPr>
            </w:r>
            <w:r>
              <w:rPr>
                <w:noProof/>
                <w:webHidden/>
              </w:rPr>
              <w:fldChar w:fldCharType="separate"/>
            </w:r>
            <w:r>
              <w:rPr>
                <w:noProof/>
                <w:webHidden/>
              </w:rPr>
              <w:t>4</w:t>
            </w:r>
            <w:r>
              <w:rPr>
                <w:noProof/>
                <w:webHidden/>
              </w:rPr>
              <w:fldChar w:fldCharType="end"/>
            </w:r>
          </w:hyperlink>
        </w:p>
        <w:p w14:paraId="0C606336" w14:textId="1052A9D4" w:rsidR="00730B86" w:rsidRDefault="00730B86">
          <w:pPr>
            <w:pStyle w:val="TOC2"/>
            <w:tabs>
              <w:tab w:val="right" w:leader="dot" w:pos="8630"/>
            </w:tabs>
            <w:rPr>
              <w:noProof/>
            </w:rPr>
          </w:pPr>
          <w:hyperlink w:anchor="_Toc242082098" w:history="1">
            <w:r w:rsidRPr="00A119A0">
              <w:rPr>
                <w:rStyle w:val="Hyperlink"/>
                <w:noProof/>
              </w:rPr>
              <w:t>What it's for</w:t>
            </w:r>
            <w:r>
              <w:rPr>
                <w:noProof/>
                <w:webHidden/>
              </w:rPr>
              <w:tab/>
            </w:r>
            <w:r>
              <w:rPr>
                <w:noProof/>
                <w:webHidden/>
              </w:rPr>
              <w:fldChar w:fldCharType="begin"/>
            </w:r>
            <w:r>
              <w:rPr>
                <w:noProof/>
                <w:webHidden/>
              </w:rPr>
              <w:instrText xml:space="preserve"> PAGEREF _Toc242082098 \h </w:instrText>
            </w:r>
            <w:r>
              <w:rPr>
                <w:noProof/>
                <w:webHidden/>
              </w:rPr>
            </w:r>
            <w:r>
              <w:rPr>
                <w:noProof/>
                <w:webHidden/>
              </w:rPr>
              <w:fldChar w:fldCharType="separate"/>
            </w:r>
            <w:r>
              <w:rPr>
                <w:noProof/>
                <w:webHidden/>
              </w:rPr>
              <w:t>4</w:t>
            </w:r>
            <w:r>
              <w:rPr>
                <w:noProof/>
                <w:webHidden/>
              </w:rPr>
              <w:fldChar w:fldCharType="end"/>
            </w:r>
          </w:hyperlink>
        </w:p>
        <w:p w14:paraId="68CACB9B" w14:textId="022D832D" w:rsidR="00730B86" w:rsidRDefault="00730B86">
          <w:pPr>
            <w:pStyle w:val="TOC2"/>
            <w:tabs>
              <w:tab w:val="right" w:leader="dot" w:pos="8630"/>
            </w:tabs>
            <w:rPr>
              <w:noProof/>
            </w:rPr>
          </w:pPr>
          <w:hyperlink w:anchor="_Toc242082099" w:history="1">
            <w:r w:rsidRPr="00A119A0">
              <w:rPr>
                <w:rStyle w:val="Hyperlink"/>
                <w:noProof/>
              </w:rPr>
              <w:t>Where to find it</w:t>
            </w:r>
            <w:r>
              <w:rPr>
                <w:noProof/>
                <w:webHidden/>
              </w:rPr>
              <w:tab/>
            </w:r>
            <w:r>
              <w:rPr>
                <w:noProof/>
                <w:webHidden/>
              </w:rPr>
              <w:fldChar w:fldCharType="begin"/>
            </w:r>
            <w:r>
              <w:rPr>
                <w:noProof/>
                <w:webHidden/>
              </w:rPr>
              <w:instrText xml:space="preserve"> PAGEREF _Toc242082099 \h </w:instrText>
            </w:r>
            <w:r>
              <w:rPr>
                <w:noProof/>
                <w:webHidden/>
              </w:rPr>
            </w:r>
            <w:r>
              <w:rPr>
                <w:noProof/>
                <w:webHidden/>
              </w:rPr>
              <w:fldChar w:fldCharType="separate"/>
            </w:r>
            <w:r>
              <w:rPr>
                <w:noProof/>
                <w:webHidden/>
              </w:rPr>
              <w:t>4</w:t>
            </w:r>
            <w:r>
              <w:rPr>
                <w:noProof/>
                <w:webHidden/>
              </w:rPr>
              <w:fldChar w:fldCharType="end"/>
            </w:r>
          </w:hyperlink>
        </w:p>
        <w:p w14:paraId="46F1F3F7" w14:textId="5E02B485" w:rsidR="00730B86" w:rsidRDefault="00730B86">
          <w:pPr>
            <w:pStyle w:val="TOC2"/>
            <w:tabs>
              <w:tab w:val="right" w:leader="dot" w:pos="8630"/>
            </w:tabs>
            <w:rPr>
              <w:noProof/>
            </w:rPr>
          </w:pPr>
          <w:hyperlink w:anchor="_Toc242082100" w:history="1">
            <w:r w:rsidRPr="00A119A0">
              <w:rPr>
                <w:rStyle w:val="Hyperlink"/>
                <w:noProof/>
              </w:rPr>
              <w:t>Steps</w:t>
            </w:r>
            <w:r>
              <w:rPr>
                <w:noProof/>
                <w:webHidden/>
              </w:rPr>
              <w:tab/>
            </w:r>
            <w:r>
              <w:rPr>
                <w:noProof/>
                <w:webHidden/>
              </w:rPr>
              <w:fldChar w:fldCharType="begin"/>
            </w:r>
            <w:r>
              <w:rPr>
                <w:noProof/>
                <w:webHidden/>
              </w:rPr>
              <w:instrText xml:space="preserve"> PAGEREF _Toc242082100 \h </w:instrText>
            </w:r>
            <w:r>
              <w:rPr>
                <w:noProof/>
                <w:webHidden/>
              </w:rPr>
            </w:r>
            <w:r>
              <w:rPr>
                <w:noProof/>
                <w:webHidden/>
              </w:rPr>
              <w:fldChar w:fldCharType="separate"/>
            </w:r>
            <w:r>
              <w:rPr>
                <w:noProof/>
                <w:webHidden/>
              </w:rPr>
              <w:t>4</w:t>
            </w:r>
            <w:r>
              <w:rPr>
                <w:noProof/>
                <w:webHidden/>
              </w:rPr>
              <w:fldChar w:fldCharType="end"/>
            </w:r>
          </w:hyperlink>
        </w:p>
        <w:p w14:paraId="4B2931D5" w14:textId="6EB76BD0" w:rsidR="00730B86" w:rsidRDefault="00730B86">
          <w:pPr>
            <w:pStyle w:val="TOC2"/>
            <w:tabs>
              <w:tab w:val="right" w:leader="dot" w:pos="8630"/>
            </w:tabs>
            <w:rPr>
              <w:noProof/>
            </w:rPr>
          </w:pPr>
          <w:hyperlink w:anchor="_Toc242082101" w:history="1">
            <w:r w:rsidRPr="00A119A0">
              <w:rPr>
                <w:rStyle w:val="Hyperlink"/>
                <w:noProof/>
              </w:rPr>
              <w:t>Safe sample data</w:t>
            </w:r>
            <w:r>
              <w:rPr>
                <w:noProof/>
                <w:webHidden/>
              </w:rPr>
              <w:tab/>
            </w:r>
            <w:r>
              <w:rPr>
                <w:noProof/>
                <w:webHidden/>
              </w:rPr>
              <w:fldChar w:fldCharType="begin"/>
            </w:r>
            <w:r>
              <w:rPr>
                <w:noProof/>
                <w:webHidden/>
              </w:rPr>
              <w:instrText xml:space="preserve"> PAGEREF _Toc242082101 \h </w:instrText>
            </w:r>
            <w:r>
              <w:rPr>
                <w:noProof/>
                <w:webHidden/>
              </w:rPr>
            </w:r>
            <w:r>
              <w:rPr>
                <w:noProof/>
                <w:webHidden/>
              </w:rPr>
              <w:fldChar w:fldCharType="separate"/>
            </w:r>
            <w:r>
              <w:rPr>
                <w:noProof/>
                <w:webHidden/>
              </w:rPr>
              <w:t>4</w:t>
            </w:r>
            <w:r>
              <w:rPr>
                <w:noProof/>
                <w:webHidden/>
              </w:rPr>
              <w:fldChar w:fldCharType="end"/>
            </w:r>
          </w:hyperlink>
        </w:p>
        <w:p w14:paraId="06698FD3" w14:textId="33AE48FE" w:rsidR="00730B86" w:rsidRDefault="00730B86">
          <w:pPr>
            <w:pStyle w:val="TOC2"/>
            <w:tabs>
              <w:tab w:val="right" w:leader="dot" w:pos="8630"/>
            </w:tabs>
            <w:rPr>
              <w:noProof/>
            </w:rPr>
          </w:pPr>
          <w:hyperlink w:anchor="_Toc242082102" w:history="1">
            <w:r w:rsidRPr="00A119A0">
              <w:rPr>
                <w:rStyle w:val="Hyperlink"/>
                <w:noProof/>
              </w:rPr>
              <w:t>Tips and things to watch out for</w:t>
            </w:r>
            <w:r>
              <w:rPr>
                <w:noProof/>
                <w:webHidden/>
              </w:rPr>
              <w:tab/>
            </w:r>
            <w:r>
              <w:rPr>
                <w:noProof/>
                <w:webHidden/>
              </w:rPr>
              <w:fldChar w:fldCharType="begin"/>
            </w:r>
            <w:r>
              <w:rPr>
                <w:noProof/>
                <w:webHidden/>
              </w:rPr>
              <w:instrText xml:space="preserve"> PAGEREF _Toc242082102 \h </w:instrText>
            </w:r>
            <w:r>
              <w:rPr>
                <w:noProof/>
                <w:webHidden/>
              </w:rPr>
            </w:r>
            <w:r>
              <w:rPr>
                <w:noProof/>
                <w:webHidden/>
              </w:rPr>
              <w:fldChar w:fldCharType="separate"/>
            </w:r>
            <w:r>
              <w:rPr>
                <w:noProof/>
                <w:webHidden/>
              </w:rPr>
              <w:t>4</w:t>
            </w:r>
            <w:r>
              <w:rPr>
                <w:noProof/>
                <w:webHidden/>
              </w:rPr>
              <w:fldChar w:fldCharType="end"/>
            </w:r>
          </w:hyperlink>
        </w:p>
        <w:p w14:paraId="1ABF4428" w14:textId="7E98FEC0" w:rsidR="00730B86" w:rsidRDefault="00730B86">
          <w:pPr>
            <w:pStyle w:val="TOC1"/>
            <w:tabs>
              <w:tab w:val="right" w:leader="dot" w:pos="8630"/>
            </w:tabs>
            <w:rPr>
              <w:noProof/>
            </w:rPr>
          </w:pPr>
          <w:hyperlink w:anchor="_Toc242082103" w:history="1">
            <w:r w:rsidRPr="00A119A0">
              <w:rPr>
                <w:rStyle w:val="Hyperlink"/>
                <w:noProof/>
              </w:rPr>
              <w:t>Create a User Directly</w:t>
            </w:r>
            <w:r>
              <w:rPr>
                <w:noProof/>
                <w:webHidden/>
              </w:rPr>
              <w:tab/>
            </w:r>
            <w:r>
              <w:rPr>
                <w:noProof/>
                <w:webHidden/>
              </w:rPr>
              <w:fldChar w:fldCharType="begin"/>
            </w:r>
            <w:r>
              <w:rPr>
                <w:noProof/>
                <w:webHidden/>
              </w:rPr>
              <w:instrText xml:space="preserve"> PAGEREF _Toc242082103 \h </w:instrText>
            </w:r>
            <w:r>
              <w:rPr>
                <w:noProof/>
                <w:webHidden/>
              </w:rPr>
            </w:r>
            <w:r>
              <w:rPr>
                <w:noProof/>
                <w:webHidden/>
              </w:rPr>
              <w:fldChar w:fldCharType="separate"/>
            </w:r>
            <w:r>
              <w:rPr>
                <w:noProof/>
                <w:webHidden/>
              </w:rPr>
              <w:t>4</w:t>
            </w:r>
            <w:r>
              <w:rPr>
                <w:noProof/>
                <w:webHidden/>
              </w:rPr>
              <w:fldChar w:fldCharType="end"/>
            </w:r>
          </w:hyperlink>
        </w:p>
        <w:p w14:paraId="36A67658" w14:textId="0A272B76" w:rsidR="00730B86" w:rsidRDefault="00730B86">
          <w:pPr>
            <w:pStyle w:val="TOC2"/>
            <w:tabs>
              <w:tab w:val="right" w:leader="dot" w:pos="8630"/>
            </w:tabs>
            <w:rPr>
              <w:noProof/>
            </w:rPr>
          </w:pPr>
          <w:hyperlink w:anchor="_Toc242082104" w:history="1">
            <w:r w:rsidRPr="00A119A0">
              <w:rPr>
                <w:rStyle w:val="Hyperlink"/>
                <w:noProof/>
              </w:rPr>
              <w:t>What it's for</w:t>
            </w:r>
            <w:r>
              <w:rPr>
                <w:noProof/>
                <w:webHidden/>
              </w:rPr>
              <w:tab/>
            </w:r>
            <w:r>
              <w:rPr>
                <w:noProof/>
                <w:webHidden/>
              </w:rPr>
              <w:fldChar w:fldCharType="begin"/>
            </w:r>
            <w:r>
              <w:rPr>
                <w:noProof/>
                <w:webHidden/>
              </w:rPr>
              <w:instrText xml:space="preserve"> PAGEREF _Toc242082104 \h </w:instrText>
            </w:r>
            <w:r>
              <w:rPr>
                <w:noProof/>
                <w:webHidden/>
              </w:rPr>
            </w:r>
            <w:r>
              <w:rPr>
                <w:noProof/>
                <w:webHidden/>
              </w:rPr>
              <w:fldChar w:fldCharType="separate"/>
            </w:r>
            <w:r>
              <w:rPr>
                <w:noProof/>
                <w:webHidden/>
              </w:rPr>
              <w:t>5</w:t>
            </w:r>
            <w:r>
              <w:rPr>
                <w:noProof/>
                <w:webHidden/>
              </w:rPr>
              <w:fldChar w:fldCharType="end"/>
            </w:r>
          </w:hyperlink>
        </w:p>
        <w:p w14:paraId="2B16D035" w14:textId="6F3B09A1" w:rsidR="00730B86" w:rsidRDefault="00730B86">
          <w:pPr>
            <w:pStyle w:val="TOC2"/>
            <w:tabs>
              <w:tab w:val="right" w:leader="dot" w:pos="8630"/>
            </w:tabs>
            <w:rPr>
              <w:noProof/>
            </w:rPr>
          </w:pPr>
          <w:hyperlink w:anchor="_Toc242082105" w:history="1">
            <w:r w:rsidRPr="00A119A0">
              <w:rPr>
                <w:rStyle w:val="Hyperlink"/>
                <w:noProof/>
              </w:rPr>
              <w:t>Where to find it</w:t>
            </w:r>
            <w:r>
              <w:rPr>
                <w:noProof/>
                <w:webHidden/>
              </w:rPr>
              <w:tab/>
            </w:r>
            <w:r>
              <w:rPr>
                <w:noProof/>
                <w:webHidden/>
              </w:rPr>
              <w:fldChar w:fldCharType="begin"/>
            </w:r>
            <w:r>
              <w:rPr>
                <w:noProof/>
                <w:webHidden/>
              </w:rPr>
              <w:instrText xml:space="preserve"> PAGEREF _Toc242082105 \h </w:instrText>
            </w:r>
            <w:r>
              <w:rPr>
                <w:noProof/>
                <w:webHidden/>
              </w:rPr>
            </w:r>
            <w:r>
              <w:rPr>
                <w:noProof/>
                <w:webHidden/>
              </w:rPr>
              <w:fldChar w:fldCharType="separate"/>
            </w:r>
            <w:r>
              <w:rPr>
                <w:noProof/>
                <w:webHidden/>
              </w:rPr>
              <w:t>5</w:t>
            </w:r>
            <w:r>
              <w:rPr>
                <w:noProof/>
                <w:webHidden/>
              </w:rPr>
              <w:fldChar w:fldCharType="end"/>
            </w:r>
          </w:hyperlink>
        </w:p>
        <w:p w14:paraId="253E4A9C" w14:textId="1D126116" w:rsidR="00730B86" w:rsidRDefault="00730B86">
          <w:pPr>
            <w:pStyle w:val="TOC2"/>
            <w:tabs>
              <w:tab w:val="right" w:leader="dot" w:pos="8630"/>
            </w:tabs>
            <w:rPr>
              <w:noProof/>
            </w:rPr>
          </w:pPr>
          <w:hyperlink w:anchor="_Toc242082106" w:history="1">
            <w:r w:rsidRPr="00A119A0">
              <w:rPr>
                <w:rStyle w:val="Hyperlink"/>
                <w:noProof/>
              </w:rPr>
              <w:t>Steps</w:t>
            </w:r>
            <w:r>
              <w:rPr>
                <w:noProof/>
                <w:webHidden/>
              </w:rPr>
              <w:tab/>
            </w:r>
            <w:r>
              <w:rPr>
                <w:noProof/>
                <w:webHidden/>
              </w:rPr>
              <w:fldChar w:fldCharType="begin"/>
            </w:r>
            <w:r>
              <w:rPr>
                <w:noProof/>
                <w:webHidden/>
              </w:rPr>
              <w:instrText xml:space="preserve"> PAGEREF _Toc242082106 \h </w:instrText>
            </w:r>
            <w:r>
              <w:rPr>
                <w:noProof/>
                <w:webHidden/>
              </w:rPr>
            </w:r>
            <w:r>
              <w:rPr>
                <w:noProof/>
                <w:webHidden/>
              </w:rPr>
              <w:fldChar w:fldCharType="separate"/>
            </w:r>
            <w:r>
              <w:rPr>
                <w:noProof/>
                <w:webHidden/>
              </w:rPr>
              <w:t>5</w:t>
            </w:r>
            <w:r>
              <w:rPr>
                <w:noProof/>
                <w:webHidden/>
              </w:rPr>
              <w:fldChar w:fldCharType="end"/>
            </w:r>
          </w:hyperlink>
        </w:p>
        <w:p w14:paraId="61C115D7" w14:textId="16549C6E" w:rsidR="00730B86" w:rsidRDefault="00730B86">
          <w:pPr>
            <w:pStyle w:val="TOC2"/>
            <w:tabs>
              <w:tab w:val="right" w:leader="dot" w:pos="8630"/>
            </w:tabs>
            <w:rPr>
              <w:noProof/>
            </w:rPr>
          </w:pPr>
          <w:hyperlink w:anchor="_Toc242082107" w:history="1">
            <w:r w:rsidRPr="00A119A0">
              <w:rPr>
                <w:rStyle w:val="Hyperlink"/>
                <w:noProof/>
              </w:rPr>
              <w:t>Safe sample data</w:t>
            </w:r>
            <w:r>
              <w:rPr>
                <w:noProof/>
                <w:webHidden/>
              </w:rPr>
              <w:tab/>
            </w:r>
            <w:r>
              <w:rPr>
                <w:noProof/>
                <w:webHidden/>
              </w:rPr>
              <w:fldChar w:fldCharType="begin"/>
            </w:r>
            <w:r>
              <w:rPr>
                <w:noProof/>
                <w:webHidden/>
              </w:rPr>
              <w:instrText xml:space="preserve"> PAGEREF _Toc242082107 \h </w:instrText>
            </w:r>
            <w:r>
              <w:rPr>
                <w:noProof/>
                <w:webHidden/>
              </w:rPr>
            </w:r>
            <w:r>
              <w:rPr>
                <w:noProof/>
                <w:webHidden/>
              </w:rPr>
              <w:fldChar w:fldCharType="separate"/>
            </w:r>
            <w:r>
              <w:rPr>
                <w:noProof/>
                <w:webHidden/>
              </w:rPr>
              <w:t>5</w:t>
            </w:r>
            <w:r>
              <w:rPr>
                <w:noProof/>
                <w:webHidden/>
              </w:rPr>
              <w:fldChar w:fldCharType="end"/>
            </w:r>
          </w:hyperlink>
        </w:p>
        <w:p w14:paraId="476FCAC6" w14:textId="2D7D072A" w:rsidR="00730B86" w:rsidRDefault="00730B86">
          <w:pPr>
            <w:pStyle w:val="TOC2"/>
            <w:tabs>
              <w:tab w:val="right" w:leader="dot" w:pos="8630"/>
            </w:tabs>
            <w:rPr>
              <w:noProof/>
            </w:rPr>
          </w:pPr>
          <w:hyperlink w:anchor="_Toc242082108" w:history="1">
            <w:r w:rsidRPr="00A119A0">
              <w:rPr>
                <w:rStyle w:val="Hyperlink"/>
                <w:noProof/>
              </w:rPr>
              <w:t>Screen guide</w:t>
            </w:r>
            <w:r>
              <w:rPr>
                <w:noProof/>
                <w:webHidden/>
              </w:rPr>
              <w:tab/>
            </w:r>
            <w:r>
              <w:rPr>
                <w:noProof/>
                <w:webHidden/>
              </w:rPr>
              <w:fldChar w:fldCharType="begin"/>
            </w:r>
            <w:r>
              <w:rPr>
                <w:noProof/>
                <w:webHidden/>
              </w:rPr>
              <w:instrText xml:space="preserve"> PAGEREF _Toc242082108 \h </w:instrText>
            </w:r>
            <w:r>
              <w:rPr>
                <w:noProof/>
                <w:webHidden/>
              </w:rPr>
            </w:r>
            <w:r>
              <w:rPr>
                <w:noProof/>
                <w:webHidden/>
              </w:rPr>
              <w:fldChar w:fldCharType="separate"/>
            </w:r>
            <w:r>
              <w:rPr>
                <w:noProof/>
                <w:webHidden/>
              </w:rPr>
              <w:t>5</w:t>
            </w:r>
            <w:r>
              <w:rPr>
                <w:noProof/>
                <w:webHidden/>
              </w:rPr>
              <w:fldChar w:fldCharType="end"/>
            </w:r>
          </w:hyperlink>
        </w:p>
        <w:p w14:paraId="26C2D676" w14:textId="0207583D" w:rsidR="00730B86" w:rsidRDefault="00730B86">
          <w:pPr>
            <w:pStyle w:val="TOC2"/>
            <w:tabs>
              <w:tab w:val="right" w:leader="dot" w:pos="8630"/>
            </w:tabs>
            <w:rPr>
              <w:noProof/>
            </w:rPr>
          </w:pPr>
          <w:hyperlink w:anchor="_Toc242082109" w:history="1">
            <w:r w:rsidRPr="00A119A0">
              <w:rPr>
                <w:rStyle w:val="Hyperlink"/>
                <w:noProof/>
              </w:rPr>
              <w:t>Tips and things to watch out for</w:t>
            </w:r>
            <w:r>
              <w:rPr>
                <w:noProof/>
                <w:webHidden/>
              </w:rPr>
              <w:tab/>
            </w:r>
            <w:r>
              <w:rPr>
                <w:noProof/>
                <w:webHidden/>
              </w:rPr>
              <w:fldChar w:fldCharType="begin"/>
            </w:r>
            <w:r>
              <w:rPr>
                <w:noProof/>
                <w:webHidden/>
              </w:rPr>
              <w:instrText xml:space="preserve"> PAGEREF _Toc242082109 \h </w:instrText>
            </w:r>
            <w:r>
              <w:rPr>
                <w:noProof/>
                <w:webHidden/>
              </w:rPr>
            </w:r>
            <w:r>
              <w:rPr>
                <w:noProof/>
                <w:webHidden/>
              </w:rPr>
              <w:fldChar w:fldCharType="separate"/>
            </w:r>
            <w:r>
              <w:rPr>
                <w:noProof/>
                <w:webHidden/>
              </w:rPr>
              <w:t>7</w:t>
            </w:r>
            <w:r>
              <w:rPr>
                <w:noProof/>
                <w:webHidden/>
              </w:rPr>
              <w:fldChar w:fldCharType="end"/>
            </w:r>
          </w:hyperlink>
        </w:p>
        <w:p w14:paraId="1BAA401D" w14:textId="5C24CD1A" w:rsidR="00730B86" w:rsidRDefault="00730B86">
          <w:pPr>
            <w:pStyle w:val="TOC1"/>
            <w:tabs>
              <w:tab w:val="right" w:leader="dot" w:pos="8630"/>
            </w:tabs>
            <w:rPr>
              <w:noProof/>
            </w:rPr>
          </w:pPr>
          <w:hyperlink w:anchor="_Toc242082110" w:history="1">
            <w:r w:rsidRPr="00A119A0">
              <w:rPr>
                <w:rStyle w:val="Hyperlink"/>
                <w:noProof/>
              </w:rPr>
              <w:t>Invite a User by Email</w:t>
            </w:r>
            <w:r>
              <w:rPr>
                <w:noProof/>
                <w:webHidden/>
              </w:rPr>
              <w:tab/>
            </w:r>
            <w:r>
              <w:rPr>
                <w:noProof/>
                <w:webHidden/>
              </w:rPr>
              <w:fldChar w:fldCharType="begin"/>
            </w:r>
            <w:r>
              <w:rPr>
                <w:noProof/>
                <w:webHidden/>
              </w:rPr>
              <w:instrText xml:space="preserve"> PAGEREF _Toc242082110 \h </w:instrText>
            </w:r>
            <w:r>
              <w:rPr>
                <w:noProof/>
                <w:webHidden/>
              </w:rPr>
            </w:r>
            <w:r>
              <w:rPr>
                <w:noProof/>
                <w:webHidden/>
              </w:rPr>
              <w:fldChar w:fldCharType="separate"/>
            </w:r>
            <w:r>
              <w:rPr>
                <w:noProof/>
                <w:webHidden/>
              </w:rPr>
              <w:t>7</w:t>
            </w:r>
            <w:r>
              <w:rPr>
                <w:noProof/>
                <w:webHidden/>
              </w:rPr>
              <w:fldChar w:fldCharType="end"/>
            </w:r>
          </w:hyperlink>
        </w:p>
        <w:p w14:paraId="6D6A6ACE" w14:textId="674BB195" w:rsidR="00730B86" w:rsidRDefault="00730B86">
          <w:pPr>
            <w:pStyle w:val="TOC2"/>
            <w:tabs>
              <w:tab w:val="right" w:leader="dot" w:pos="8630"/>
            </w:tabs>
            <w:rPr>
              <w:noProof/>
            </w:rPr>
          </w:pPr>
          <w:hyperlink w:anchor="_Toc242082111" w:history="1">
            <w:r w:rsidRPr="00A119A0">
              <w:rPr>
                <w:rStyle w:val="Hyperlink"/>
                <w:noProof/>
              </w:rPr>
              <w:t>What it's for</w:t>
            </w:r>
            <w:r>
              <w:rPr>
                <w:noProof/>
                <w:webHidden/>
              </w:rPr>
              <w:tab/>
            </w:r>
            <w:r>
              <w:rPr>
                <w:noProof/>
                <w:webHidden/>
              </w:rPr>
              <w:fldChar w:fldCharType="begin"/>
            </w:r>
            <w:r>
              <w:rPr>
                <w:noProof/>
                <w:webHidden/>
              </w:rPr>
              <w:instrText xml:space="preserve"> PAGEREF _Toc242082111 \h </w:instrText>
            </w:r>
            <w:r>
              <w:rPr>
                <w:noProof/>
                <w:webHidden/>
              </w:rPr>
            </w:r>
            <w:r>
              <w:rPr>
                <w:noProof/>
                <w:webHidden/>
              </w:rPr>
              <w:fldChar w:fldCharType="separate"/>
            </w:r>
            <w:r>
              <w:rPr>
                <w:noProof/>
                <w:webHidden/>
              </w:rPr>
              <w:t>7</w:t>
            </w:r>
            <w:r>
              <w:rPr>
                <w:noProof/>
                <w:webHidden/>
              </w:rPr>
              <w:fldChar w:fldCharType="end"/>
            </w:r>
          </w:hyperlink>
        </w:p>
        <w:p w14:paraId="26904B9C" w14:textId="3C3DBCB2" w:rsidR="00730B86" w:rsidRDefault="00730B86">
          <w:pPr>
            <w:pStyle w:val="TOC2"/>
            <w:tabs>
              <w:tab w:val="right" w:leader="dot" w:pos="8630"/>
            </w:tabs>
            <w:rPr>
              <w:noProof/>
            </w:rPr>
          </w:pPr>
          <w:hyperlink w:anchor="_Toc242082112" w:history="1">
            <w:r w:rsidRPr="00A119A0">
              <w:rPr>
                <w:rStyle w:val="Hyperlink"/>
                <w:noProof/>
              </w:rPr>
              <w:t>Where to find it</w:t>
            </w:r>
            <w:r>
              <w:rPr>
                <w:noProof/>
                <w:webHidden/>
              </w:rPr>
              <w:tab/>
            </w:r>
            <w:r>
              <w:rPr>
                <w:noProof/>
                <w:webHidden/>
              </w:rPr>
              <w:fldChar w:fldCharType="begin"/>
            </w:r>
            <w:r>
              <w:rPr>
                <w:noProof/>
                <w:webHidden/>
              </w:rPr>
              <w:instrText xml:space="preserve"> PAGEREF _Toc242082112 \h </w:instrText>
            </w:r>
            <w:r>
              <w:rPr>
                <w:noProof/>
                <w:webHidden/>
              </w:rPr>
            </w:r>
            <w:r>
              <w:rPr>
                <w:noProof/>
                <w:webHidden/>
              </w:rPr>
              <w:fldChar w:fldCharType="separate"/>
            </w:r>
            <w:r>
              <w:rPr>
                <w:noProof/>
                <w:webHidden/>
              </w:rPr>
              <w:t>7</w:t>
            </w:r>
            <w:r>
              <w:rPr>
                <w:noProof/>
                <w:webHidden/>
              </w:rPr>
              <w:fldChar w:fldCharType="end"/>
            </w:r>
          </w:hyperlink>
        </w:p>
        <w:p w14:paraId="08B1735F" w14:textId="798ABD35" w:rsidR="00730B86" w:rsidRDefault="00730B86">
          <w:pPr>
            <w:pStyle w:val="TOC2"/>
            <w:tabs>
              <w:tab w:val="right" w:leader="dot" w:pos="8630"/>
            </w:tabs>
            <w:rPr>
              <w:noProof/>
            </w:rPr>
          </w:pPr>
          <w:hyperlink w:anchor="_Toc242082113" w:history="1">
            <w:r w:rsidRPr="00A119A0">
              <w:rPr>
                <w:rStyle w:val="Hyperlink"/>
                <w:noProof/>
              </w:rPr>
              <w:t>Steps</w:t>
            </w:r>
            <w:r>
              <w:rPr>
                <w:noProof/>
                <w:webHidden/>
              </w:rPr>
              <w:tab/>
            </w:r>
            <w:r>
              <w:rPr>
                <w:noProof/>
                <w:webHidden/>
              </w:rPr>
              <w:fldChar w:fldCharType="begin"/>
            </w:r>
            <w:r>
              <w:rPr>
                <w:noProof/>
                <w:webHidden/>
              </w:rPr>
              <w:instrText xml:space="preserve"> PAGEREF _Toc242082113 \h </w:instrText>
            </w:r>
            <w:r>
              <w:rPr>
                <w:noProof/>
                <w:webHidden/>
              </w:rPr>
            </w:r>
            <w:r>
              <w:rPr>
                <w:noProof/>
                <w:webHidden/>
              </w:rPr>
              <w:fldChar w:fldCharType="separate"/>
            </w:r>
            <w:r>
              <w:rPr>
                <w:noProof/>
                <w:webHidden/>
              </w:rPr>
              <w:t>7</w:t>
            </w:r>
            <w:r>
              <w:rPr>
                <w:noProof/>
                <w:webHidden/>
              </w:rPr>
              <w:fldChar w:fldCharType="end"/>
            </w:r>
          </w:hyperlink>
        </w:p>
        <w:p w14:paraId="1AA3B2DE" w14:textId="692E6C52" w:rsidR="00730B86" w:rsidRDefault="00730B86">
          <w:pPr>
            <w:pStyle w:val="TOC2"/>
            <w:tabs>
              <w:tab w:val="right" w:leader="dot" w:pos="8630"/>
            </w:tabs>
            <w:rPr>
              <w:noProof/>
            </w:rPr>
          </w:pPr>
          <w:hyperlink w:anchor="_Toc242082114" w:history="1">
            <w:r w:rsidRPr="00A119A0">
              <w:rPr>
                <w:rStyle w:val="Hyperlink"/>
                <w:noProof/>
              </w:rPr>
              <w:t>Safe sample data</w:t>
            </w:r>
            <w:r>
              <w:rPr>
                <w:noProof/>
                <w:webHidden/>
              </w:rPr>
              <w:tab/>
            </w:r>
            <w:r>
              <w:rPr>
                <w:noProof/>
                <w:webHidden/>
              </w:rPr>
              <w:fldChar w:fldCharType="begin"/>
            </w:r>
            <w:r>
              <w:rPr>
                <w:noProof/>
                <w:webHidden/>
              </w:rPr>
              <w:instrText xml:space="preserve"> PAGEREF _Toc242082114 \h </w:instrText>
            </w:r>
            <w:r>
              <w:rPr>
                <w:noProof/>
                <w:webHidden/>
              </w:rPr>
            </w:r>
            <w:r>
              <w:rPr>
                <w:noProof/>
                <w:webHidden/>
              </w:rPr>
              <w:fldChar w:fldCharType="separate"/>
            </w:r>
            <w:r>
              <w:rPr>
                <w:noProof/>
                <w:webHidden/>
              </w:rPr>
              <w:t>7</w:t>
            </w:r>
            <w:r>
              <w:rPr>
                <w:noProof/>
                <w:webHidden/>
              </w:rPr>
              <w:fldChar w:fldCharType="end"/>
            </w:r>
          </w:hyperlink>
        </w:p>
        <w:p w14:paraId="1511C0B3" w14:textId="22505F7E" w:rsidR="00730B86" w:rsidRDefault="00730B86">
          <w:pPr>
            <w:pStyle w:val="TOC2"/>
            <w:tabs>
              <w:tab w:val="right" w:leader="dot" w:pos="8630"/>
            </w:tabs>
            <w:rPr>
              <w:noProof/>
            </w:rPr>
          </w:pPr>
          <w:hyperlink w:anchor="_Toc242082115" w:history="1">
            <w:r w:rsidRPr="00A119A0">
              <w:rPr>
                <w:rStyle w:val="Hyperlink"/>
                <w:noProof/>
              </w:rPr>
              <w:t>Tips and things to watch out for</w:t>
            </w:r>
            <w:r>
              <w:rPr>
                <w:noProof/>
                <w:webHidden/>
              </w:rPr>
              <w:tab/>
            </w:r>
            <w:r>
              <w:rPr>
                <w:noProof/>
                <w:webHidden/>
              </w:rPr>
              <w:fldChar w:fldCharType="begin"/>
            </w:r>
            <w:r>
              <w:rPr>
                <w:noProof/>
                <w:webHidden/>
              </w:rPr>
              <w:instrText xml:space="preserve"> PAGEREF _Toc242082115 \h </w:instrText>
            </w:r>
            <w:r>
              <w:rPr>
                <w:noProof/>
                <w:webHidden/>
              </w:rPr>
            </w:r>
            <w:r>
              <w:rPr>
                <w:noProof/>
                <w:webHidden/>
              </w:rPr>
              <w:fldChar w:fldCharType="separate"/>
            </w:r>
            <w:r>
              <w:rPr>
                <w:noProof/>
                <w:webHidden/>
              </w:rPr>
              <w:t>8</w:t>
            </w:r>
            <w:r>
              <w:rPr>
                <w:noProof/>
                <w:webHidden/>
              </w:rPr>
              <w:fldChar w:fldCharType="end"/>
            </w:r>
          </w:hyperlink>
        </w:p>
        <w:p w14:paraId="651A4288" w14:textId="5043E5E4" w:rsidR="00730B86" w:rsidRDefault="00730B86">
          <w:pPr>
            <w:pStyle w:val="TOC1"/>
            <w:tabs>
              <w:tab w:val="right" w:leader="dot" w:pos="8630"/>
            </w:tabs>
            <w:rPr>
              <w:noProof/>
            </w:rPr>
          </w:pPr>
          <w:hyperlink w:anchor="_Toc242082116" w:history="1">
            <w:r w:rsidRPr="00A119A0">
              <w:rPr>
                <w:rStyle w:val="Hyperlink"/>
                <w:noProof/>
              </w:rPr>
              <w:t>Bulk Import Users</w:t>
            </w:r>
            <w:r>
              <w:rPr>
                <w:noProof/>
                <w:webHidden/>
              </w:rPr>
              <w:tab/>
            </w:r>
            <w:r>
              <w:rPr>
                <w:noProof/>
                <w:webHidden/>
              </w:rPr>
              <w:fldChar w:fldCharType="begin"/>
            </w:r>
            <w:r>
              <w:rPr>
                <w:noProof/>
                <w:webHidden/>
              </w:rPr>
              <w:instrText xml:space="preserve"> PAGEREF _Toc242082116 \h </w:instrText>
            </w:r>
            <w:r>
              <w:rPr>
                <w:noProof/>
                <w:webHidden/>
              </w:rPr>
            </w:r>
            <w:r>
              <w:rPr>
                <w:noProof/>
                <w:webHidden/>
              </w:rPr>
              <w:fldChar w:fldCharType="separate"/>
            </w:r>
            <w:r>
              <w:rPr>
                <w:noProof/>
                <w:webHidden/>
              </w:rPr>
              <w:t>8</w:t>
            </w:r>
            <w:r>
              <w:rPr>
                <w:noProof/>
                <w:webHidden/>
              </w:rPr>
              <w:fldChar w:fldCharType="end"/>
            </w:r>
          </w:hyperlink>
        </w:p>
        <w:p w14:paraId="3B773B64" w14:textId="79493AB0" w:rsidR="00730B86" w:rsidRDefault="00730B86">
          <w:pPr>
            <w:pStyle w:val="TOC2"/>
            <w:tabs>
              <w:tab w:val="right" w:leader="dot" w:pos="8630"/>
            </w:tabs>
            <w:rPr>
              <w:noProof/>
            </w:rPr>
          </w:pPr>
          <w:hyperlink w:anchor="_Toc242082117" w:history="1">
            <w:r w:rsidRPr="00A119A0">
              <w:rPr>
                <w:rStyle w:val="Hyperlink"/>
                <w:noProof/>
              </w:rPr>
              <w:t>What it's for</w:t>
            </w:r>
            <w:r>
              <w:rPr>
                <w:noProof/>
                <w:webHidden/>
              </w:rPr>
              <w:tab/>
            </w:r>
            <w:r>
              <w:rPr>
                <w:noProof/>
                <w:webHidden/>
              </w:rPr>
              <w:fldChar w:fldCharType="begin"/>
            </w:r>
            <w:r>
              <w:rPr>
                <w:noProof/>
                <w:webHidden/>
              </w:rPr>
              <w:instrText xml:space="preserve"> PAGEREF _Toc242082117 \h </w:instrText>
            </w:r>
            <w:r>
              <w:rPr>
                <w:noProof/>
                <w:webHidden/>
              </w:rPr>
            </w:r>
            <w:r>
              <w:rPr>
                <w:noProof/>
                <w:webHidden/>
              </w:rPr>
              <w:fldChar w:fldCharType="separate"/>
            </w:r>
            <w:r>
              <w:rPr>
                <w:noProof/>
                <w:webHidden/>
              </w:rPr>
              <w:t>8</w:t>
            </w:r>
            <w:r>
              <w:rPr>
                <w:noProof/>
                <w:webHidden/>
              </w:rPr>
              <w:fldChar w:fldCharType="end"/>
            </w:r>
          </w:hyperlink>
        </w:p>
        <w:p w14:paraId="682E38F4" w14:textId="624F510C" w:rsidR="00730B86" w:rsidRDefault="00730B86">
          <w:pPr>
            <w:pStyle w:val="TOC2"/>
            <w:tabs>
              <w:tab w:val="right" w:leader="dot" w:pos="8630"/>
            </w:tabs>
            <w:rPr>
              <w:noProof/>
            </w:rPr>
          </w:pPr>
          <w:hyperlink w:anchor="_Toc242082118" w:history="1">
            <w:r w:rsidRPr="00A119A0">
              <w:rPr>
                <w:rStyle w:val="Hyperlink"/>
                <w:noProof/>
              </w:rPr>
              <w:t>Where to find it</w:t>
            </w:r>
            <w:r>
              <w:rPr>
                <w:noProof/>
                <w:webHidden/>
              </w:rPr>
              <w:tab/>
            </w:r>
            <w:r>
              <w:rPr>
                <w:noProof/>
                <w:webHidden/>
              </w:rPr>
              <w:fldChar w:fldCharType="begin"/>
            </w:r>
            <w:r>
              <w:rPr>
                <w:noProof/>
                <w:webHidden/>
              </w:rPr>
              <w:instrText xml:space="preserve"> PAGEREF _Toc242082118 \h </w:instrText>
            </w:r>
            <w:r>
              <w:rPr>
                <w:noProof/>
                <w:webHidden/>
              </w:rPr>
            </w:r>
            <w:r>
              <w:rPr>
                <w:noProof/>
                <w:webHidden/>
              </w:rPr>
              <w:fldChar w:fldCharType="separate"/>
            </w:r>
            <w:r>
              <w:rPr>
                <w:noProof/>
                <w:webHidden/>
              </w:rPr>
              <w:t>8</w:t>
            </w:r>
            <w:r>
              <w:rPr>
                <w:noProof/>
                <w:webHidden/>
              </w:rPr>
              <w:fldChar w:fldCharType="end"/>
            </w:r>
          </w:hyperlink>
        </w:p>
        <w:p w14:paraId="504BC95F" w14:textId="4A7D38EE" w:rsidR="00730B86" w:rsidRDefault="00730B86">
          <w:pPr>
            <w:pStyle w:val="TOC2"/>
            <w:tabs>
              <w:tab w:val="right" w:leader="dot" w:pos="8630"/>
            </w:tabs>
            <w:rPr>
              <w:noProof/>
            </w:rPr>
          </w:pPr>
          <w:hyperlink w:anchor="_Toc242082119" w:history="1">
            <w:r w:rsidRPr="00A119A0">
              <w:rPr>
                <w:rStyle w:val="Hyperlink"/>
                <w:noProof/>
              </w:rPr>
              <w:t>Steps</w:t>
            </w:r>
            <w:r>
              <w:rPr>
                <w:noProof/>
                <w:webHidden/>
              </w:rPr>
              <w:tab/>
            </w:r>
            <w:r>
              <w:rPr>
                <w:noProof/>
                <w:webHidden/>
              </w:rPr>
              <w:fldChar w:fldCharType="begin"/>
            </w:r>
            <w:r>
              <w:rPr>
                <w:noProof/>
                <w:webHidden/>
              </w:rPr>
              <w:instrText xml:space="preserve"> PAGEREF _Toc242082119 \h </w:instrText>
            </w:r>
            <w:r>
              <w:rPr>
                <w:noProof/>
                <w:webHidden/>
              </w:rPr>
            </w:r>
            <w:r>
              <w:rPr>
                <w:noProof/>
                <w:webHidden/>
              </w:rPr>
              <w:fldChar w:fldCharType="separate"/>
            </w:r>
            <w:r>
              <w:rPr>
                <w:noProof/>
                <w:webHidden/>
              </w:rPr>
              <w:t>8</w:t>
            </w:r>
            <w:r>
              <w:rPr>
                <w:noProof/>
                <w:webHidden/>
              </w:rPr>
              <w:fldChar w:fldCharType="end"/>
            </w:r>
          </w:hyperlink>
        </w:p>
        <w:p w14:paraId="06792E76" w14:textId="6885CA49" w:rsidR="00730B86" w:rsidRDefault="00730B86">
          <w:pPr>
            <w:pStyle w:val="TOC2"/>
            <w:tabs>
              <w:tab w:val="right" w:leader="dot" w:pos="8630"/>
            </w:tabs>
            <w:rPr>
              <w:noProof/>
            </w:rPr>
          </w:pPr>
          <w:hyperlink w:anchor="_Toc242082120" w:history="1">
            <w:r w:rsidRPr="00A119A0">
              <w:rPr>
                <w:rStyle w:val="Hyperlink"/>
                <w:noProof/>
              </w:rPr>
              <w:t>Safe sample data</w:t>
            </w:r>
            <w:r>
              <w:rPr>
                <w:noProof/>
                <w:webHidden/>
              </w:rPr>
              <w:tab/>
            </w:r>
            <w:r>
              <w:rPr>
                <w:noProof/>
                <w:webHidden/>
              </w:rPr>
              <w:fldChar w:fldCharType="begin"/>
            </w:r>
            <w:r>
              <w:rPr>
                <w:noProof/>
                <w:webHidden/>
              </w:rPr>
              <w:instrText xml:space="preserve"> PAGEREF _Toc242082120 \h </w:instrText>
            </w:r>
            <w:r>
              <w:rPr>
                <w:noProof/>
                <w:webHidden/>
              </w:rPr>
            </w:r>
            <w:r>
              <w:rPr>
                <w:noProof/>
                <w:webHidden/>
              </w:rPr>
              <w:fldChar w:fldCharType="separate"/>
            </w:r>
            <w:r>
              <w:rPr>
                <w:noProof/>
                <w:webHidden/>
              </w:rPr>
              <w:t>8</w:t>
            </w:r>
            <w:r>
              <w:rPr>
                <w:noProof/>
                <w:webHidden/>
              </w:rPr>
              <w:fldChar w:fldCharType="end"/>
            </w:r>
          </w:hyperlink>
        </w:p>
        <w:p w14:paraId="71F81C63" w14:textId="0B60CF23" w:rsidR="00730B86" w:rsidRDefault="00730B86">
          <w:pPr>
            <w:pStyle w:val="TOC2"/>
            <w:tabs>
              <w:tab w:val="right" w:leader="dot" w:pos="8630"/>
            </w:tabs>
            <w:rPr>
              <w:noProof/>
            </w:rPr>
          </w:pPr>
          <w:hyperlink w:anchor="_Toc242082121" w:history="1">
            <w:r w:rsidRPr="00A119A0">
              <w:rPr>
                <w:rStyle w:val="Hyperlink"/>
                <w:noProof/>
              </w:rPr>
              <w:t>Screen guide</w:t>
            </w:r>
            <w:r>
              <w:rPr>
                <w:noProof/>
                <w:webHidden/>
              </w:rPr>
              <w:tab/>
            </w:r>
            <w:r>
              <w:rPr>
                <w:noProof/>
                <w:webHidden/>
              </w:rPr>
              <w:fldChar w:fldCharType="begin"/>
            </w:r>
            <w:r>
              <w:rPr>
                <w:noProof/>
                <w:webHidden/>
              </w:rPr>
              <w:instrText xml:space="preserve"> PAGEREF _Toc242082121 \h </w:instrText>
            </w:r>
            <w:r>
              <w:rPr>
                <w:noProof/>
                <w:webHidden/>
              </w:rPr>
            </w:r>
            <w:r>
              <w:rPr>
                <w:noProof/>
                <w:webHidden/>
              </w:rPr>
              <w:fldChar w:fldCharType="separate"/>
            </w:r>
            <w:r>
              <w:rPr>
                <w:noProof/>
                <w:webHidden/>
              </w:rPr>
              <w:t>9</w:t>
            </w:r>
            <w:r>
              <w:rPr>
                <w:noProof/>
                <w:webHidden/>
              </w:rPr>
              <w:fldChar w:fldCharType="end"/>
            </w:r>
          </w:hyperlink>
        </w:p>
        <w:p w14:paraId="5665F2A8" w14:textId="722FA7EB" w:rsidR="00730B86" w:rsidRDefault="00730B86">
          <w:pPr>
            <w:pStyle w:val="TOC2"/>
            <w:tabs>
              <w:tab w:val="right" w:leader="dot" w:pos="8630"/>
            </w:tabs>
            <w:rPr>
              <w:noProof/>
            </w:rPr>
          </w:pPr>
          <w:hyperlink w:anchor="_Toc242082122" w:history="1">
            <w:r w:rsidRPr="00A119A0">
              <w:rPr>
                <w:rStyle w:val="Hyperlink"/>
                <w:noProof/>
              </w:rPr>
              <w:t>Tips and things to watch out for</w:t>
            </w:r>
            <w:r>
              <w:rPr>
                <w:noProof/>
                <w:webHidden/>
              </w:rPr>
              <w:tab/>
            </w:r>
            <w:r>
              <w:rPr>
                <w:noProof/>
                <w:webHidden/>
              </w:rPr>
              <w:fldChar w:fldCharType="begin"/>
            </w:r>
            <w:r>
              <w:rPr>
                <w:noProof/>
                <w:webHidden/>
              </w:rPr>
              <w:instrText xml:space="preserve"> PAGEREF _Toc242082122 \h </w:instrText>
            </w:r>
            <w:r>
              <w:rPr>
                <w:noProof/>
                <w:webHidden/>
              </w:rPr>
            </w:r>
            <w:r>
              <w:rPr>
                <w:noProof/>
                <w:webHidden/>
              </w:rPr>
              <w:fldChar w:fldCharType="separate"/>
            </w:r>
            <w:r>
              <w:rPr>
                <w:noProof/>
                <w:webHidden/>
              </w:rPr>
              <w:t>9</w:t>
            </w:r>
            <w:r>
              <w:rPr>
                <w:noProof/>
                <w:webHidden/>
              </w:rPr>
              <w:fldChar w:fldCharType="end"/>
            </w:r>
          </w:hyperlink>
        </w:p>
        <w:p w14:paraId="201AF811" w14:textId="1371A88C" w:rsidR="00730B86" w:rsidRDefault="00730B86">
          <w:pPr>
            <w:pStyle w:val="TOC1"/>
            <w:tabs>
              <w:tab w:val="right" w:leader="dot" w:pos="8630"/>
            </w:tabs>
            <w:rPr>
              <w:noProof/>
            </w:rPr>
          </w:pPr>
          <w:hyperlink w:anchor="_Toc242082123" w:history="1">
            <w:r w:rsidRPr="00A119A0">
              <w:rPr>
                <w:rStyle w:val="Hyperlink"/>
                <w:noProof/>
              </w:rPr>
              <w:t>Find and Maintain User Accounts</w:t>
            </w:r>
            <w:r>
              <w:rPr>
                <w:noProof/>
                <w:webHidden/>
              </w:rPr>
              <w:tab/>
            </w:r>
            <w:r>
              <w:rPr>
                <w:noProof/>
                <w:webHidden/>
              </w:rPr>
              <w:fldChar w:fldCharType="begin"/>
            </w:r>
            <w:r>
              <w:rPr>
                <w:noProof/>
                <w:webHidden/>
              </w:rPr>
              <w:instrText xml:space="preserve"> PAGEREF _Toc242082123 \h </w:instrText>
            </w:r>
            <w:r>
              <w:rPr>
                <w:noProof/>
                <w:webHidden/>
              </w:rPr>
            </w:r>
            <w:r>
              <w:rPr>
                <w:noProof/>
                <w:webHidden/>
              </w:rPr>
              <w:fldChar w:fldCharType="separate"/>
            </w:r>
            <w:r>
              <w:rPr>
                <w:noProof/>
                <w:webHidden/>
              </w:rPr>
              <w:t>9</w:t>
            </w:r>
            <w:r>
              <w:rPr>
                <w:noProof/>
                <w:webHidden/>
              </w:rPr>
              <w:fldChar w:fldCharType="end"/>
            </w:r>
          </w:hyperlink>
        </w:p>
        <w:p w14:paraId="45AB6045" w14:textId="7D829AFC" w:rsidR="00730B86" w:rsidRDefault="00730B86">
          <w:pPr>
            <w:pStyle w:val="TOC2"/>
            <w:tabs>
              <w:tab w:val="right" w:leader="dot" w:pos="8630"/>
            </w:tabs>
            <w:rPr>
              <w:noProof/>
            </w:rPr>
          </w:pPr>
          <w:hyperlink w:anchor="_Toc242082124" w:history="1">
            <w:r w:rsidRPr="00A119A0">
              <w:rPr>
                <w:rStyle w:val="Hyperlink"/>
                <w:noProof/>
              </w:rPr>
              <w:t>What it's for</w:t>
            </w:r>
            <w:r>
              <w:rPr>
                <w:noProof/>
                <w:webHidden/>
              </w:rPr>
              <w:tab/>
            </w:r>
            <w:r>
              <w:rPr>
                <w:noProof/>
                <w:webHidden/>
              </w:rPr>
              <w:fldChar w:fldCharType="begin"/>
            </w:r>
            <w:r>
              <w:rPr>
                <w:noProof/>
                <w:webHidden/>
              </w:rPr>
              <w:instrText xml:space="preserve"> PAGEREF _Toc242082124 \h </w:instrText>
            </w:r>
            <w:r>
              <w:rPr>
                <w:noProof/>
                <w:webHidden/>
              </w:rPr>
            </w:r>
            <w:r>
              <w:rPr>
                <w:noProof/>
                <w:webHidden/>
              </w:rPr>
              <w:fldChar w:fldCharType="separate"/>
            </w:r>
            <w:r>
              <w:rPr>
                <w:noProof/>
                <w:webHidden/>
              </w:rPr>
              <w:t>9</w:t>
            </w:r>
            <w:r>
              <w:rPr>
                <w:noProof/>
                <w:webHidden/>
              </w:rPr>
              <w:fldChar w:fldCharType="end"/>
            </w:r>
          </w:hyperlink>
        </w:p>
        <w:p w14:paraId="5A990477" w14:textId="6372F0F1" w:rsidR="00730B86" w:rsidRDefault="00730B86">
          <w:pPr>
            <w:pStyle w:val="TOC2"/>
            <w:tabs>
              <w:tab w:val="right" w:leader="dot" w:pos="8630"/>
            </w:tabs>
            <w:rPr>
              <w:noProof/>
            </w:rPr>
          </w:pPr>
          <w:hyperlink w:anchor="_Toc242082125" w:history="1">
            <w:r w:rsidRPr="00A119A0">
              <w:rPr>
                <w:rStyle w:val="Hyperlink"/>
                <w:noProof/>
              </w:rPr>
              <w:t>Where to find it</w:t>
            </w:r>
            <w:r>
              <w:rPr>
                <w:noProof/>
                <w:webHidden/>
              </w:rPr>
              <w:tab/>
            </w:r>
            <w:r>
              <w:rPr>
                <w:noProof/>
                <w:webHidden/>
              </w:rPr>
              <w:fldChar w:fldCharType="begin"/>
            </w:r>
            <w:r>
              <w:rPr>
                <w:noProof/>
                <w:webHidden/>
              </w:rPr>
              <w:instrText xml:space="preserve"> PAGEREF _Toc242082125 \h </w:instrText>
            </w:r>
            <w:r>
              <w:rPr>
                <w:noProof/>
                <w:webHidden/>
              </w:rPr>
            </w:r>
            <w:r>
              <w:rPr>
                <w:noProof/>
                <w:webHidden/>
              </w:rPr>
              <w:fldChar w:fldCharType="separate"/>
            </w:r>
            <w:r>
              <w:rPr>
                <w:noProof/>
                <w:webHidden/>
              </w:rPr>
              <w:t>10</w:t>
            </w:r>
            <w:r>
              <w:rPr>
                <w:noProof/>
                <w:webHidden/>
              </w:rPr>
              <w:fldChar w:fldCharType="end"/>
            </w:r>
          </w:hyperlink>
        </w:p>
        <w:p w14:paraId="3B4D3B6C" w14:textId="41121818" w:rsidR="00730B86" w:rsidRDefault="00730B86">
          <w:pPr>
            <w:pStyle w:val="TOC2"/>
            <w:tabs>
              <w:tab w:val="right" w:leader="dot" w:pos="8630"/>
            </w:tabs>
            <w:rPr>
              <w:noProof/>
            </w:rPr>
          </w:pPr>
          <w:hyperlink w:anchor="_Toc242082126" w:history="1">
            <w:r w:rsidRPr="00A119A0">
              <w:rPr>
                <w:rStyle w:val="Hyperlink"/>
                <w:noProof/>
              </w:rPr>
              <w:t>Steps</w:t>
            </w:r>
            <w:r>
              <w:rPr>
                <w:noProof/>
                <w:webHidden/>
              </w:rPr>
              <w:tab/>
            </w:r>
            <w:r>
              <w:rPr>
                <w:noProof/>
                <w:webHidden/>
              </w:rPr>
              <w:fldChar w:fldCharType="begin"/>
            </w:r>
            <w:r>
              <w:rPr>
                <w:noProof/>
                <w:webHidden/>
              </w:rPr>
              <w:instrText xml:space="preserve"> PAGEREF _Toc242082126 \h </w:instrText>
            </w:r>
            <w:r>
              <w:rPr>
                <w:noProof/>
                <w:webHidden/>
              </w:rPr>
            </w:r>
            <w:r>
              <w:rPr>
                <w:noProof/>
                <w:webHidden/>
              </w:rPr>
              <w:fldChar w:fldCharType="separate"/>
            </w:r>
            <w:r>
              <w:rPr>
                <w:noProof/>
                <w:webHidden/>
              </w:rPr>
              <w:t>10</w:t>
            </w:r>
            <w:r>
              <w:rPr>
                <w:noProof/>
                <w:webHidden/>
              </w:rPr>
              <w:fldChar w:fldCharType="end"/>
            </w:r>
          </w:hyperlink>
        </w:p>
        <w:p w14:paraId="1CED712F" w14:textId="3D5051F9" w:rsidR="00730B86" w:rsidRDefault="00730B86">
          <w:pPr>
            <w:pStyle w:val="TOC2"/>
            <w:tabs>
              <w:tab w:val="right" w:leader="dot" w:pos="8630"/>
            </w:tabs>
            <w:rPr>
              <w:noProof/>
            </w:rPr>
          </w:pPr>
          <w:hyperlink w:anchor="_Toc242082127" w:history="1">
            <w:r w:rsidRPr="00A119A0">
              <w:rPr>
                <w:rStyle w:val="Hyperlink"/>
                <w:noProof/>
              </w:rPr>
              <w:t>Safe sample data</w:t>
            </w:r>
            <w:r>
              <w:rPr>
                <w:noProof/>
                <w:webHidden/>
              </w:rPr>
              <w:tab/>
            </w:r>
            <w:r>
              <w:rPr>
                <w:noProof/>
                <w:webHidden/>
              </w:rPr>
              <w:fldChar w:fldCharType="begin"/>
            </w:r>
            <w:r>
              <w:rPr>
                <w:noProof/>
                <w:webHidden/>
              </w:rPr>
              <w:instrText xml:space="preserve"> PAGEREF _Toc242082127 \h </w:instrText>
            </w:r>
            <w:r>
              <w:rPr>
                <w:noProof/>
                <w:webHidden/>
              </w:rPr>
            </w:r>
            <w:r>
              <w:rPr>
                <w:noProof/>
                <w:webHidden/>
              </w:rPr>
              <w:fldChar w:fldCharType="separate"/>
            </w:r>
            <w:r>
              <w:rPr>
                <w:noProof/>
                <w:webHidden/>
              </w:rPr>
              <w:t>10</w:t>
            </w:r>
            <w:r>
              <w:rPr>
                <w:noProof/>
                <w:webHidden/>
              </w:rPr>
              <w:fldChar w:fldCharType="end"/>
            </w:r>
          </w:hyperlink>
        </w:p>
        <w:p w14:paraId="5C1BCE79" w14:textId="4D5E90CC" w:rsidR="00730B86" w:rsidRDefault="00730B86">
          <w:pPr>
            <w:pStyle w:val="TOC2"/>
            <w:tabs>
              <w:tab w:val="right" w:leader="dot" w:pos="8630"/>
            </w:tabs>
            <w:rPr>
              <w:noProof/>
            </w:rPr>
          </w:pPr>
          <w:hyperlink w:anchor="_Toc242082128" w:history="1">
            <w:r w:rsidRPr="00A119A0">
              <w:rPr>
                <w:rStyle w:val="Hyperlink"/>
                <w:noProof/>
              </w:rPr>
              <w:t>Tips and things to watch out for</w:t>
            </w:r>
            <w:r>
              <w:rPr>
                <w:noProof/>
                <w:webHidden/>
              </w:rPr>
              <w:tab/>
            </w:r>
            <w:r>
              <w:rPr>
                <w:noProof/>
                <w:webHidden/>
              </w:rPr>
              <w:fldChar w:fldCharType="begin"/>
            </w:r>
            <w:r>
              <w:rPr>
                <w:noProof/>
                <w:webHidden/>
              </w:rPr>
              <w:instrText xml:space="preserve"> PAGEREF _Toc242082128 \h </w:instrText>
            </w:r>
            <w:r>
              <w:rPr>
                <w:noProof/>
                <w:webHidden/>
              </w:rPr>
            </w:r>
            <w:r>
              <w:rPr>
                <w:noProof/>
                <w:webHidden/>
              </w:rPr>
              <w:fldChar w:fldCharType="separate"/>
            </w:r>
            <w:r>
              <w:rPr>
                <w:noProof/>
                <w:webHidden/>
              </w:rPr>
              <w:t>10</w:t>
            </w:r>
            <w:r>
              <w:rPr>
                <w:noProof/>
                <w:webHidden/>
              </w:rPr>
              <w:fldChar w:fldCharType="end"/>
            </w:r>
          </w:hyperlink>
        </w:p>
        <w:p w14:paraId="31CCCCDA" w14:textId="6DCF4F45" w:rsidR="00730B86" w:rsidRDefault="00730B86">
          <w:pPr>
            <w:pStyle w:val="TOC1"/>
            <w:tabs>
              <w:tab w:val="right" w:leader="dot" w:pos="8630"/>
            </w:tabs>
            <w:rPr>
              <w:noProof/>
            </w:rPr>
          </w:pPr>
          <w:hyperlink w:anchor="_Toc242082129" w:history="1">
            <w:r w:rsidRPr="00A119A0">
              <w:rPr>
                <w:rStyle w:val="Hyperlink"/>
                <w:noProof/>
              </w:rPr>
              <w:t>Review System Roles</w:t>
            </w:r>
            <w:r>
              <w:rPr>
                <w:noProof/>
                <w:webHidden/>
              </w:rPr>
              <w:tab/>
            </w:r>
            <w:r>
              <w:rPr>
                <w:noProof/>
                <w:webHidden/>
              </w:rPr>
              <w:fldChar w:fldCharType="begin"/>
            </w:r>
            <w:r>
              <w:rPr>
                <w:noProof/>
                <w:webHidden/>
              </w:rPr>
              <w:instrText xml:space="preserve"> PAGEREF _Toc242082129 \h </w:instrText>
            </w:r>
            <w:r>
              <w:rPr>
                <w:noProof/>
                <w:webHidden/>
              </w:rPr>
            </w:r>
            <w:r>
              <w:rPr>
                <w:noProof/>
                <w:webHidden/>
              </w:rPr>
              <w:fldChar w:fldCharType="separate"/>
            </w:r>
            <w:r>
              <w:rPr>
                <w:noProof/>
                <w:webHidden/>
              </w:rPr>
              <w:t>10</w:t>
            </w:r>
            <w:r>
              <w:rPr>
                <w:noProof/>
                <w:webHidden/>
              </w:rPr>
              <w:fldChar w:fldCharType="end"/>
            </w:r>
          </w:hyperlink>
        </w:p>
        <w:p w14:paraId="18DB9952" w14:textId="1F93CAD1" w:rsidR="00730B86" w:rsidRDefault="00730B86">
          <w:pPr>
            <w:pStyle w:val="TOC2"/>
            <w:tabs>
              <w:tab w:val="right" w:leader="dot" w:pos="8630"/>
            </w:tabs>
            <w:rPr>
              <w:noProof/>
            </w:rPr>
          </w:pPr>
          <w:hyperlink w:anchor="_Toc242082130" w:history="1">
            <w:r w:rsidRPr="00A119A0">
              <w:rPr>
                <w:rStyle w:val="Hyperlink"/>
                <w:noProof/>
              </w:rPr>
              <w:t>What it's for</w:t>
            </w:r>
            <w:r>
              <w:rPr>
                <w:noProof/>
                <w:webHidden/>
              </w:rPr>
              <w:tab/>
            </w:r>
            <w:r>
              <w:rPr>
                <w:noProof/>
                <w:webHidden/>
              </w:rPr>
              <w:fldChar w:fldCharType="begin"/>
            </w:r>
            <w:r>
              <w:rPr>
                <w:noProof/>
                <w:webHidden/>
              </w:rPr>
              <w:instrText xml:space="preserve"> PAGEREF _Toc242082130 \h </w:instrText>
            </w:r>
            <w:r>
              <w:rPr>
                <w:noProof/>
                <w:webHidden/>
              </w:rPr>
            </w:r>
            <w:r>
              <w:rPr>
                <w:noProof/>
                <w:webHidden/>
              </w:rPr>
              <w:fldChar w:fldCharType="separate"/>
            </w:r>
            <w:r>
              <w:rPr>
                <w:noProof/>
                <w:webHidden/>
              </w:rPr>
              <w:t>10</w:t>
            </w:r>
            <w:r>
              <w:rPr>
                <w:noProof/>
                <w:webHidden/>
              </w:rPr>
              <w:fldChar w:fldCharType="end"/>
            </w:r>
          </w:hyperlink>
        </w:p>
        <w:p w14:paraId="3B959543" w14:textId="20FDC0D7" w:rsidR="00730B86" w:rsidRDefault="00730B86">
          <w:pPr>
            <w:pStyle w:val="TOC2"/>
            <w:tabs>
              <w:tab w:val="right" w:leader="dot" w:pos="8630"/>
            </w:tabs>
            <w:rPr>
              <w:noProof/>
            </w:rPr>
          </w:pPr>
          <w:hyperlink w:anchor="_Toc242082131" w:history="1">
            <w:r w:rsidRPr="00A119A0">
              <w:rPr>
                <w:rStyle w:val="Hyperlink"/>
                <w:noProof/>
              </w:rPr>
              <w:t>Where to find it</w:t>
            </w:r>
            <w:r>
              <w:rPr>
                <w:noProof/>
                <w:webHidden/>
              </w:rPr>
              <w:tab/>
            </w:r>
            <w:r>
              <w:rPr>
                <w:noProof/>
                <w:webHidden/>
              </w:rPr>
              <w:fldChar w:fldCharType="begin"/>
            </w:r>
            <w:r>
              <w:rPr>
                <w:noProof/>
                <w:webHidden/>
              </w:rPr>
              <w:instrText xml:space="preserve"> PAGEREF _Toc242082131 \h </w:instrText>
            </w:r>
            <w:r>
              <w:rPr>
                <w:noProof/>
                <w:webHidden/>
              </w:rPr>
            </w:r>
            <w:r>
              <w:rPr>
                <w:noProof/>
                <w:webHidden/>
              </w:rPr>
              <w:fldChar w:fldCharType="separate"/>
            </w:r>
            <w:r>
              <w:rPr>
                <w:noProof/>
                <w:webHidden/>
              </w:rPr>
              <w:t>11</w:t>
            </w:r>
            <w:r>
              <w:rPr>
                <w:noProof/>
                <w:webHidden/>
              </w:rPr>
              <w:fldChar w:fldCharType="end"/>
            </w:r>
          </w:hyperlink>
        </w:p>
        <w:p w14:paraId="748C0733" w14:textId="2703FA41" w:rsidR="00730B86" w:rsidRDefault="00730B86">
          <w:pPr>
            <w:pStyle w:val="TOC2"/>
            <w:tabs>
              <w:tab w:val="right" w:leader="dot" w:pos="8630"/>
            </w:tabs>
            <w:rPr>
              <w:noProof/>
            </w:rPr>
          </w:pPr>
          <w:hyperlink w:anchor="_Toc242082132" w:history="1">
            <w:r w:rsidRPr="00A119A0">
              <w:rPr>
                <w:rStyle w:val="Hyperlink"/>
                <w:noProof/>
              </w:rPr>
              <w:t>Steps</w:t>
            </w:r>
            <w:r>
              <w:rPr>
                <w:noProof/>
                <w:webHidden/>
              </w:rPr>
              <w:tab/>
            </w:r>
            <w:r>
              <w:rPr>
                <w:noProof/>
                <w:webHidden/>
              </w:rPr>
              <w:fldChar w:fldCharType="begin"/>
            </w:r>
            <w:r>
              <w:rPr>
                <w:noProof/>
                <w:webHidden/>
              </w:rPr>
              <w:instrText xml:space="preserve"> PAGEREF _Toc242082132 \h </w:instrText>
            </w:r>
            <w:r>
              <w:rPr>
                <w:noProof/>
                <w:webHidden/>
              </w:rPr>
            </w:r>
            <w:r>
              <w:rPr>
                <w:noProof/>
                <w:webHidden/>
              </w:rPr>
              <w:fldChar w:fldCharType="separate"/>
            </w:r>
            <w:r>
              <w:rPr>
                <w:noProof/>
                <w:webHidden/>
              </w:rPr>
              <w:t>11</w:t>
            </w:r>
            <w:r>
              <w:rPr>
                <w:noProof/>
                <w:webHidden/>
              </w:rPr>
              <w:fldChar w:fldCharType="end"/>
            </w:r>
          </w:hyperlink>
        </w:p>
        <w:p w14:paraId="3AFD23E4" w14:textId="62661038" w:rsidR="00730B86" w:rsidRDefault="00730B86">
          <w:pPr>
            <w:pStyle w:val="TOC2"/>
            <w:tabs>
              <w:tab w:val="right" w:leader="dot" w:pos="8630"/>
            </w:tabs>
            <w:rPr>
              <w:noProof/>
            </w:rPr>
          </w:pPr>
          <w:hyperlink w:anchor="_Toc242082133" w:history="1">
            <w:r w:rsidRPr="00A119A0">
              <w:rPr>
                <w:rStyle w:val="Hyperlink"/>
                <w:noProof/>
              </w:rPr>
              <w:t>Screen guide</w:t>
            </w:r>
            <w:r>
              <w:rPr>
                <w:noProof/>
                <w:webHidden/>
              </w:rPr>
              <w:tab/>
            </w:r>
            <w:r>
              <w:rPr>
                <w:noProof/>
                <w:webHidden/>
              </w:rPr>
              <w:fldChar w:fldCharType="begin"/>
            </w:r>
            <w:r>
              <w:rPr>
                <w:noProof/>
                <w:webHidden/>
              </w:rPr>
              <w:instrText xml:space="preserve"> PAGEREF _Toc242082133 \h </w:instrText>
            </w:r>
            <w:r>
              <w:rPr>
                <w:noProof/>
                <w:webHidden/>
              </w:rPr>
            </w:r>
            <w:r>
              <w:rPr>
                <w:noProof/>
                <w:webHidden/>
              </w:rPr>
              <w:fldChar w:fldCharType="separate"/>
            </w:r>
            <w:r>
              <w:rPr>
                <w:noProof/>
                <w:webHidden/>
              </w:rPr>
              <w:t>11</w:t>
            </w:r>
            <w:r>
              <w:rPr>
                <w:noProof/>
                <w:webHidden/>
              </w:rPr>
              <w:fldChar w:fldCharType="end"/>
            </w:r>
          </w:hyperlink>
        </w:p>
        <w:p w14:paraId="1C56BF1E" w14:textId="276D362B" w:rsidR="00730B86" w:rsidRDefault="00730B86">
          <w:pPr>
            <w:pStyle w:val="TOC2"/>
            <w:tabs>
              <w:tab w:val="right" w:leader="dot" w:pos="8630"/>
            </w:tabs>
            <w:rPr>
              <w:noProof/>
            </w:rPr>
          </w:pPr>
          <w:hyperlink w:anchor="_Toc242082134" w:history="1">
            <w:r w:rsidRPr="00A119A0">
              <w:rPr>
                <w:rStyle w:val="Hyperlink"/>
                <w:noProof/>
              </w:rPr>
              <w:t>Tips and things to watch out for</w:t>
            </w:r>
            <w:r>
              <w:rPr>
                <w:noProof/>
                <w:webHidden/>
              </w:rPr>
              <w:tab/>
            </w:r>
            <w:r>
              <w:rPr>
                <w:noProof/>
                <w:webHidden/>
              </w:rPr>
              <w:fldChar w:fldCharType="begin"/>
            </w:r>
            <w:r>
              <w:rPr>
                <w:noProof/>
                <w:webHidden/>
              </w:rPr>
              <w:instrText xml:space="preserve"> PAGEREF _Toc242082134 \h </w:instrText>
            </w:r>
            <w:r>
              <w:rPr>
                <w:noProof/>
                <w:webHidden/>
              </w:rPr>
            </w:r>
            <w:r>
              <w:rPr>
                <w:noProof/>
                <w:webHidden/>
              </w:rPr>
              <w:fldChar w:fldCharType="separate"/>
            </w:r>
            <w:r>
              <w:rPr>
                <w:noProof/>
                <w:webHidden/>
              </w:rPr>
              <w:t>11</w:t>
            </w:r>
            <w:r>
              <w:rPr>
                <w:noProof/>
                <w:webHidden/>
              </w:rPr>
              <w:fldChar w:fldCharType="end"/>
            </w:r>
          </w:hyperlink>
        </w:p>
        <w:p w14:paraId="46EE9AD8" w14:textId="298D82D5" w:rsidR="00730B86" w:rsidRDefault="00730B86">
          <w:pPr>
            <w:pStyle w:val="TOC1"/>
            <w:tabs>
              <w:tab w:val="right" w:leader="dot" w:pos="8630"/>
            </w:tabs>
            <w:rPr>
              <w:noProof/>
            </w:rPr>
          </w:pPr>
          <w:hyperlink w:anchor="_Toc242082135" w:history="1">
            <w:r w:rsidRPr="00A119A0">
              <w:rPr>
                <w:rStyle w:val="Hyperlink"/>
                <w:noProof/>
              </w:rPr>
              <w:t>Manage Positions</w:t>
            </w:r>
            <w:r>
              <w:rPr>
                <w:noProof/>
                <w:webHidden/>
              </w:rPr>
              <w:tab/>
            </w:r>
            <w:r>
              <w:rPr>
                <w:noProof/>
                <w:webHidden/>
              </w:rPr>
              <w:fldChar w:fldCharType="begin"/>
            </w:r>
            <w:r>
              <w:rPr>
                <w:noProof/>
                <w:webHidden/>
              </w:rPr>
              <w:instrText xml:space="preserve"> PAGEREF _Toc242082135 \h </w:instrText>
            </w:r>
            <w:r>
              <w:rPr>
                <w:noProof/>
                <w:webHidden/>
              </w:rPr>
            </w:r>
            <w:r>
              <w:rPr>
                <w:noProof/>
                <w:webHidden/>
              </w:rPr>
              <w:fldChar w:fldCharType="separate"/>
            </w:r>
            <w:r>
              <w:rPr>
                <w:noProof/>
                <w:webHidden/>
              </w:rPr>
              <w:t>12</w:t>
            </w:r>
            <w:r>
              <w:rPr>
                <w:noProof/>
                <w:webHidden/>
              </w:rPr>
              <w:fldChar w:fldCharType="end"/>
            </w:r>
          </w:hyperlink>
        </w:p>
        <w:p w14:paraId="4AB72C1B" w14:textId="351ADB0F" w:rsidR="00730B86" w:rsidRDefault="00730B86">
          <w:pPr>
            <w:pStyle w:val="TOC2"/>
            <w:tabs>
              <w:tab w:val="right" w:leader="dot" w:pos="8630"/>
            </w:tabs>
            <w:rPr>
              <w:noProof/>
            </w:rPr>
          </w:pPr>
          <w:hyperlink w:anchor="_Toc242082136" w:history="1">
            <w:r w:rsidRPr="00A119A0">
              <w:rPr>
                <w:rStyle w:val="Hyperlink"/>
                <w:noProof/>
              </w:rPr>
              <w:t>What it's for</w:t>
            </w:r>
            <w:r>
              <w:rPr>
                <w:noProof/>
                <w:webHidden/>
              </w:rPr>
              <w:tab/>
            </w:r>
            <w:r>
              <w:rPr>
                <w:noProof/>
                <w:webHidden/>
              </w:rPr>
              <w:fldChar w:fldCharType="begin"/>
            </w:r>
            <w:r>
              <w:rPr>
                <w:noProof/>
                <w:webHidden/>
              </w:rPr>
              <w:instrText xml:space="preserve"> PAGEREF _Toc242082136 \h </w:instrText>
            </w:r>
            <w:r>
              <w:rPr>
                <w:noProof/>
                <w:webHidden/>
              </w:rPr>
            </w:r>
            <w:r>
              <w:rPr>
                <w:noProof/>
                <w:webHidden/>
              </w:rPr>
              <w:fldChar w:fldCharType="separate"/>
            </w:r>
            <w:r>
              <w:rPr>
                <w:noProof/>
                <w:webHidden/>
              </w:rPr>
              <w:t>12</w:t>
            </w:r>
            <w:r>
              <w:rPr>
                <w:noProof/>
                <w:webHidden/>
              </w:rPr>
              <w:fldChar w:fldCharType="end"/>
            </w:r>
          </w:hyperlink>
        </w:p>
        <w:p w14:paraId="7023E744" w14:textId="15084369" w:rsidR="00730B86" w:rsidRDefault="00730B86">
          <w:pPr>
            <w:pStyle w:val="TOC2"/>
            <w:tabs>
              <w:tab w:val="right" w:leader="dot" w:pos="8630"/>
            </w:tabs>
            <w:rPr>
              <w:noProof/>
            </w:rPr>
          </w:pPr>
          <w:hyperlink w:anchor="_Toc242082137" w:history="1">
            <w:r w:rsidRPr="00A119A0">
              <w:rPr>
                <w:rStyle w:val="Hyperlink"/>
                <w:noProof/>
              </w:rPr>
              <w:t>Where to find it</w:t>
            </w:r>
            <w:r>
              <w:rPr>
                <w:noProof/>
                <w:webHidden/>
              </w:rPr>
              <w:tab/>
            </w:r>
            <w:r>
              <w:rPr>
                <w:noProof/>
                <w:webHidden/>
              </w:rPr>
              <w:fldChar w:fldCharType="begin"/>
            </w:r>
            <w:r>
              <w:rPr>
                <w:noProof/>
                <w:webHidden/>
              </w:rPr>
              <w:instrText xml:space="preserve"> PAGEREF _Toc242082137 \h </w:instrText>
            </w:r>
            <w:r>
              <w:rPr>
                <w:noProof/>
                <w:webHidden/>
              </w:rPr>
            </w:r>
            <w:r>
              <w:rPr>
                <w:noProof/>
                <w:webHidden/>
              </w:rPr>
              <w:fldChar w:fldCharType="separate"/>
            </w:r>
            <w:r>
              <w:rPr>
                <w:noProof/>
                <w:webHidden/>
              </w:rPr>
              <w:t>12</w:t>
            </w:r>
            <w:r>
              <w:rPr>
                <w:noProof/>
                <w:webHidden/>
              </w:rPr>
              <w:fldChar w:fldCharType="end"/>
            </w:r>
          </w:hyperlink>
        </w:p>
        <w:p w14:paraId="2C6C0547" w14:textId="496D5656" w:rsidR="00730B86" w:rsidRDefault="00730B86">
          <w:pPr>
            <w:pStyle w:val="TOC2"/>
            <w:tabs>
              <w:tab w:val="right" w:leader="dot" w:pos="8630"/>
            </w:tabs>
            <w:rPr>
              <w:noProof/>
            </w:rPr>
          </w:pPr>
          <w:hyperlink w:anchor="_Toc242082138" w:history="1">
            <w:r w:rsidRPr="00A119A0">
              <w:rPr>
                <w:rStyle w:val="Hyperlink"/>
                <w:noProof/>
              </w:rPr>
              <w:t>Steps</w:t>
            </w:r>
            <w:r>
              <w:rPr>
                <w:noProof/>
                <w:webHidden/>
              </w:rPr>
              <w:tab/>
            </w:r>
            <w:r>
              <w:rPr>
                <w:noProof/>
                <w:webHidden/>
              </w:rPr>
              <w:fldChar w:fldCharType="begin"/>
            </w:r>
            <w:r>
              <w:rPr>
                <w:noProof/>
                <w:webHidden/>
              </w:rPr>
              <w:instrText xml:space="preserve"> PAGEREF _Toc242082138 \h </w:instrText>
            </w:r>
            <w:r>
              <w:rPr>
                <w:noProof/>
                <w:webHidden/>
              </w:rPr>
            </w:r>
            <w:r>
              <w:rPr>
                <w:noProof/>
                <w:webHidden/>
              </w:rPr>
              <w:fldChar w:fldCharType="separate"/>
            </w:r>
            <w:r>
              <w:rPr>
                <w:noProof/>
                <w:webHidden/>
              </w:rPr>
              <w:t>12</w:t>
            </w:r>
            <w:r>
              <w:rPr>
                <w:noProof/>
                <w:webHidden/>
              </w:rPr>
              <w:fldChar w:fldCharType="end"/>
            </w:r>
          </w:hyperlink>
        </w:p>
        <w:p w14:paraId="47134C16" w14:textId="4DC5B233" w:rsidR="00730B86" w:rsidRDefault="00730B86">
          <w:pPr>
            <w:pStyle w:val="TOC2"/>
            <w:tabs>
              <w:tab w:val="right" w:leader="dot" w:pos="8630"/>
            </w:tabs>
            <w:rPr>
              <w:noProof/>
            </w:rPr>
          </w:pPr>
          <w:hyperlink w:anchor="_Toc242082139" w:history="1">
            <w:r w:rsidRPr="00A119A0">
              <w:rPr>
                <w:rStyle w:val="Hyperlink"/>
                <w:noProof/>
              </w:rPr>
              <w:t>Safe sample data</w:t>
            </w:r>
            <w:r>
              <w:rPr>
                <w:noProof/>
                <w:webHidden/>
              </w:rPr>
              <w:tab/>
            </w:r>
            <w:r>
              <w:rPr>
                <w:noProof/>
                <w:webHidden/>
              </w:rPr>
              <w:fldChar w:fldCharType="begin"/>
            </w:r>
            <w:r>
              <w:rPr>
                <w:noProof/>
                <w:webHidden/>
              </w:rPr>
              <w:instrText xml:space="preserve"> PAGEREF _Toc242082139 \h </w:instrText>
            </w:r>
            <w:r>
              <w:rPr>
                <w:noProof/>
                <w:webHidden/>
              </w:rPr>
            </w:r>
            <w:r>
              <w:rPr>
                <w:noProof/>
                <w:webHidden/>
              </w:rPr>
              <w:fldChar w:fldCharType="separate"/>
            </w:r>
            <w:r>
              <w:rPr>
                <w:noProof/>
                <w:webHidden/>
              </w:rPr>
              <w:t>12</w:t>
            </w:r>
            <w:r>
              <w:rPr>
                <w:noProof/>
                <w:webHidden/>
              </w:rPr>
              <w:fldChar w:fldCharType="end"/>
            </w:r>
          </w:hyperlink>
        </w:p>
        <w:p w14:paraId="4A5AB2EC" w14:textId="4E25CF5C" w:rsidR="00730B86" w:rsidRDefault="00730B86">
          <w:pPr>
            <w:pStyle w:val="TOC2"/>
            <w:tabs>
              <w:tab w:val="right" w:leader="dot" w:pos="8630"/>
            </w:tabs>
            <w:rPr>
              <w:noProof/>
            </w:rPr>
          </w:pPr>
          <w:hyperlink w:anchor="_Toc242082140" w:history="1">
            <w:r w:rsidRPr="00A119A0">
              <w:rPr>
                <w:rStyle w:val="Hyperlink"/>
                <w:noProof/>
              </w:rPr>
              <w:t>Screen guide</w:t>
            </w:r>
            <w:r>
              <w:rPr>
                <w:noProof/>
                <w:webHidden/>
              </w:rPr>
              <w:tab/>
            </w:r>
            <w:r>
              <w:rPr>
                <w:noProof/>
                <w:webHidden/>
              </w:rPr>
              <w:fldChar w:fldCharType="begin"/>
            </w:r>
            <w:r>
              <w:rPr>
                <w:noProof/>
                <w:webHidden/>
              </w:rPr>
              <w:instrText xml:space="preserve"> PAGEREF _Toc242082140 \h </w:instrText>
            </w:r>
            <w:r>
              <w:rPr>
                <w:noProof/>
                <w:webHidden/>
              </w:rPr>
            </w:r>
            <w:r>
              <w:rPr>
                <w:noProof/>
                <w:webHidden/>
              </w:rPr>
              <w:fldChar w:fldCharType="separate"/>
            </w:r>
            <w:r>
              <w:rPr>
                <w:noProof/>
                <w:webHidden/>
              </w:rPr>
              <w:t>12</w:t>
            </w:r>
            <w:r>
              <w:rPr>
                <w:noProof/>
                <w:webHidden/>
              </w:rPr>
              <w:fldChar w:fldCharType="end"/>
            </w:r>
          </w:hyperlink>
        </w:p>
        <w:p w14:paraId="148ED3CA" w14:textId="1D8FC47D" w:rsidR="00730B86" w:rsidRDefault="00730B86">
          <w:pPr>
            <w:pStyle w:val="TOC2"/>
            <w:tabs>
              <w:tab w:val="right" w:leader="dot" w:pos="8630"/>
            </w:tabs>
            <w:rPr>
              <w:noProof/>
            </w:rPr>
          </w:pPr>
          <w:hyperlink w:anchor="_Toc242082141" w:history="1">
            <w:r w:rsidRPr="00A119A0">
              <w:rPr>
                <w:rStyle w:val="Hyperlink"/>
                <w:noProof/>
              </w:rPr>
              <w:t>Tips and things to watch out for</w:t>
            </w:r>
            <w:r>
              <w:rPr>
                <w:noProof/>
                <w:webHidden/>
              </w:rPr>
              <w:tab/>
            </w:r>
            <w:r>
              <w:rPr>
                <w:noProof/>
                <w:webHidden/>
              </w:rPr>
              <w:fldChar w:fldCharType="begin"/>
            </w:r>
            <w:r>
              <w:rPr>
                <w:noProof/>
                <w:webHidden/>
              </w:rPr>
              <w:instrText xml:space="preserve"> PAGEREF _Toc242082141 \h </w:instrText>
            </w:r>
            <w:r>
              <w:rPr>
                <w:noProof/>
                <w:webHidden/>
              </w:rPr>
            </w:r>
            <w:r>
              <w:rPr>
                <w:noProof/>
                <w:webHidden/>
              </w:rPr>
              <w:fldChar w:fldCharType="separate"/>
            </w:r>
            <w:r>
              <w:rPr>
                <w:noProof/>
                <w:webHidden/>
              </w:rPr>
              <w:t>13</w:t>
            </w:r>
            <w:r>
              <w:rPr>
                <w:noProof/>
                <w:webHidden/>
              </w:rPr>
              <w:fldChar w:fldCharType="end"/>
            </w:r>
          </w:hyperlink>
        </w:p>
        <w:p w14:paraId="465FADDF" w14:textId="3979627C" w:rsidR="00730B86" w:rsidRDefault="00730B86">
          <w:pPr>
            <w:pStyle w:val="TOC1"/>
            <w:tabs>
              <w:tab w:val="right" w:leader="dot" w:pos="8630"/>
            </w:tabs>
            <w:rPr>
              <w:noProof/>
            </w:rPr>
          </w:pPr>
          <w:hyperlink w:anchor="_Toc242082142" w:history="1">
            <w:r w:rsidRPr="00A119A0">
              <w:rPr>
                <w:rStyle w:val="Hyperlink"/>
                <w:noProof/>
              </w:rPr>
              <w:t>Manage Departments</w:t>
            </w:r>
            <w:r>
              <w:rPr>
                <w:noProof/>
                <w:webHidden/>
              </w:rPr>
              <w:tab/>
            </w:r>
            <w:r>
              <w:rPr>
                <w:noProof/>
                <w:webHidden/>
              </w:rPr>
              <w:fldChar w:fldCharType="begin"/>
            </w:r>
            <w:r>
              <w:rPr>
                <w:noProof/>
                <w:webHidden/>
              </w:rPr>
              <w:instrText xml:space="preserve"> PAGEREF _Toc242082142 \h </w:instrText>
            </w:r>
            <w:r>
              <w:rPr>
                <w:noProof/>
                <w:webHidden/>
              </w:rPr>
            </w:r>
            <w:r>
              <w:rPr>
                <w:noProof/>
                <w:webHidden/>
              </w:rPr>
              <w:fldChar w:fldCharType="separate"/>
            </w:r>
            <w:r>
              <w:rPr>
                <w:noProof/>
                <w:webHidden/>
              </w:rPr>
              <w:t>13</w:t>
            </w:r>
            <w:r>
              <w:rPr>
                <w:noProof/>
                <w:webHidden/>
              </w:rPr>
              <w:fldChar w:fldCharType="end"/>
            </w:r>
          </w:hyperlink>
        </w:p>
        <w:p w14:paraId="5F9E1468" w14:textId="7BFA599B" w:rsidR="00730B86" w:rsidRDefault="00730B86">
          <w:pPr>
            <w:pStyle w:val="TOC2"/>
            <w:tabs>
              <w:tab w:val="right" w:leader="dot" w:pos="8630"/>
            </w:tabs>
            <w:rPr>
              <w:noProof/>
            </w:rPr>
          </w:pPr>
          <w:hyperlink w:anchor="_Toc242082143" w:history="1">
            <w:r w:rsidRPr="00A119A0">
              <w:rPr>
                <w:rStyle w:val="Hyperlink"/>
                <w:noProof/>
              </w:rPr>
              <w:t>What it's for</w:t>
            </w:r>
            <w:r>
              <w:rPr>
                <w:noProof/>
                <w:webHidden/>
              </w:rPr>
              <w:tab/>
            </w:r>
            <w:r>
              <w:rPr>
                <w:noProof/>
                <w:webHidden/>
              </w:rPr>
              <w:fldChar w:fldCharType="begin"/>
            </w:r>
            <w:r>
              <w:rPr>
                <w:noProof/>
                <w:webHidden/>
              </w:rPr>
              <w:instrText xml:space="preserve"> PAGEREF _Toc242082143 \h </w:instrText>
            </w:r>
            <w:r>
              <w:rPr>
                <w:noProof/>
                <w:webHidden/>
              </w:rPr>
            </w:r>
            <w:r>
              <w:rPr>
                <w:noProof/>
                <w:webHidden/>
              </w:rPr>
              <w:fldChar w:fldCharType="separate"/>
            </w:r>
            <w:r>
              <w:rPr>
                <w:noProof/>
                <w:webHidden/>
              </w:rPr>
              <w:t>13</w:t>
            </w:r>
            <w:r>
              <w:rPr>
                <w:noProof/>
                <w:webHidden/>
              </w:rPr>
              <w:fldChar w:fldCharType="end"/>
            </w:r>
          </w:hyperlink>
        </w:p>
        <w:p w14:paraId="4E81D629" w14:textId="6B7AC2AB" w:rsidR="00730B86" w:rsidRDefault="00730B86">
          <w:pPr>
            <w:pStyle w:val="TOC2"/>
            <w:tabs>
              <w:tab w:val="right" w:leader="dot" w:pos="8630"/>
            </w:tabs>
            <w:rPr>
              <w:noProof/>
            </w:rPr>
          </w:pPr>
          <w:hyperlink w:anchor="_Toc242082144" w:history="1">
            <w:r w:rsidRPr="00A119A0">
              <w:rPr>
                <w:rStyle w:val="Hyperlink"/>
                <w:noProof/>
              </w:rPr>
              <w:t>Where to find it</w:t>
            </w:r>
            <w:r>
              <w:rPr>
                <w:noProof/>
                <w:webHidden/>
              </w:rPr>
              <w:tab/>
            </w:r>
            <w:r>
              <w:rPr>
                <w:noProof/>
                <w:webHidden/>
              </w:rPr>
              <w:fldChar w:fldCharType="begin"/>
            </w:r>
            <w:r>
              <w:rPr>
                <w:noProof/>
                <w:webHidden/>
              </w:rPr>
              <w:instrText xml:space="preserve"> PAGEREF _Toc242082144 \h </w:instrText>
            </w:r>
            <w:r>
              <w:rPr>
                <w:noProof/>
                <w:webHidden/>
              </w:rPr>
            </w:r>
            <w:r>
              <w:rPr>
                <w:noProof/>
                <w:webHidden/>
              </w:rPr>
              <w:fldChar w:fldCharType="separate"/>
            </w:r>
            <w:r>
              <w:rPr>
                <w:noProof/>
                <w:webHidden/>
              </w:rPr>
              <w:t>13</w:t>
            </w:r>
            <w:r>
              <w:rPr>
                <w:noProof/>
                <w:webHidden/>
              </w:rPr>
              <w:fldChar w:fldCharType="end"/>
            </w:r>
          </w:hyperlink>
        </w:p>
        <w:p w14:paraId="6601D0D0" w14:textId="72FFBC0B" w:rsidR="00730B86" w:rsidRDefault="00730B86">
          <w:pPr>
            <w:pStyle w:val="TOC2"/>
            <w:tabs>
              <w:tab w:val="right" w:leader="dot" w:pos="8630"/>
            </w:tabs>
            <w:rPr>
              <w:noProof/>
            </w:rPr>
          </w:pPr>
          <w:hyperlink w:anchor="_Toc242082145" w:history="1">
            <w:r w:rsidRPr="00A119A0">
              <w:rPr>
                <w:rStyle w:val="Hyperlink"/>
                <w:noProof/>
              </w:rPr>
              <w:t>Steps</w:t>
            </w:r>
            <w:r>
              <w:rPr>
                <w:noProof/>
                <w:webHidden/>
              </w:rPr>
              <w:tab/>
            </w:r>
            <w:r>
              <w:rPr>
                <w:noProof/>
                <w:webHidden/>
              </w:rPr>
              <w:fldChar w:fldCharType="begin"/>
            </w:r>
            <w:r>
              <w:rPr>
                <w:noProof/>
                <w:webHidden/>
              </w:rPr>
              <w:instrText xml:space="preserve"> PAGEREF _Toc242082145 \h </w:instrText>
            </w:r>
            <w:r>
              <w:rPr>
                <w:noProof/>
                <w:webHidden/>
              </w:rPr>
            </w:r>
            <w:r>
              <w:rPr>
                <w:noProof/>
                <w:webHidden/>
              </w:rPr>
              <w:fldChar w:fldCharType="separate"/>
            </w:r>
            <w:r>
              <w:rPr>
                <w:noProof/>
                <w:webHidden/>
              </w:rPr>
              <w:t>13</w:t>
            </w:r>
            <w:r>
              <w:rPr>
                <w:noProof/>
                <w:webHidden/>
              </w:rPr>
              <w:fldChar w:fldCharType="end"/>
            </w:r>
          </w:hyperlink>
        </w:p>
        <w:p w14:paraId="6EB4A74F" w14:textId="7529284F" w:rsidR="00730B86" w:rsidRDefault="00730B86">
          <w:pPr>
            <w:pStyle w:val="TOC2"/>
            <w:tabs>
              <w:tab w:val="right" w:leader="dot" w:pos="8630"/>
            </w:tabs>
            <w:rPr>
              <w:noProof/>
            </w:rPr>
          </w:pPr>
          <w:hyperlink w:anchor="_Toc242082146" w:history="1">
            <w:r w:rsidRPr="00A119A0">
              <w:rPr>
                <w:rStyle w:val="Hyperlink"/>
                <w:noProof/>
              </w:rPr>
              <w:t>Safe sample data</w:t>
            </w:r>
            <w:r>
              <w:rPr>
                <w:noProof/>
                <w:webHidden/>
              </w:rPr>
              <w:tab/>
            </w:r>
            <w:r>
              <w:rPr>
                <w:noProof/>
                <w:webHidden/>
              </w:rPr>
              <w:fldChar w:fldCharType="begin"/>
            </w:r>
            <w:r>
              <w:rPr>
                <w:noProof/>
                <w:webHidden/>
              </w:rPr>
              <w:instrText xml:space="preserve"> PAGEREF _Toc242082146 \h </w:instrText>
            </w:r>
            <w:r>
              <w:rPr>
                <w:noProof/>
                <w:webHidden/>
              </w:rPr>
            </w:r>
            <w:r>
              <w:rPr>
                <w:noProof/>
                <w:webHidden/>
              </w:rPr>
              <w:fldChar w:fldCharType="separate"/>
            </w:r>
            <w:r>
              <w:rPr>
                <w:noProof/>
                <w:webHidden/>
              </w:rPr>
              <w:t>14</w:t>
            </w:r>
            <w:r>
              <w:rPr>
                <w:noProof/>
                <w:webHidden/>
              </w:rPr>
              <w:fldChar w:fldCharType="end"/>
            </w:r>
          </w:hyperlink>
        </w:p>
        <w:p w14:paraId="2383632F" w14:textId="5833D3DF" w:rsidR="00730B86" w:rsidRDefault="00730B86">
          <w:pPr>
            <w:pStyle w:val="TOC2"/>
            <w:tabs>
              <w:tab w:val="right" w:leader="dot" w:pos="8630"/>
            </w:tabs>
            <w:rPr>
              <w:noProof/>
            </w:rPr>
          </w:pPr>
          <w:hyperlink w:anchor="_Toc242082147" w:history="1">
            <w:r w:rsidRPr="00A119A0">
              <w:rPr>
                <w:rStyle w:val="Hyperlink"/>
                <w:noProof/>
              </w:rPr>
              <w:t>Screen guide</w:t>
            </w:r>
            <w:r>
              <w:rPr>
                <w:noProof/>
                <w:webHidden/>
              </w:rPr>
              <w:tab/>
            </w:r>
            <w:r>
              <w:rPr>
                <w:noProof/>
                <w:webHidden/>
              </w:rPr>
              <w:fldChar w:fldCharType="begin"/>
            </w:r>
            <w:r>
              <w:rPr>
                <w:noProof/>
                <w:webHidden/>
              </w:rPr>
              <w:instrText xml:space="preserve"> PAGEREF _Toc242082147 \h </w:instrText>
            </w:r>
            <w:r>
              <w:rPr>
                <w:noProof/>
                <w:webHidden/>
              </w:rPr>
            </w:r>
            <w:r>
              <w:rPr>
                <w:noProof/>
                <w:webHidden/>
              </w:rPr>
              <w:fldChar w:fldCharType="separate"/>
            </w:r>
            <w:r>
              <w:rPr>
                <w:noProof/>
                <w:webHidden/>
              </w:rPr>
              <w:t>14</w:t>
            </w:r>
            <w:r>
              <w:rPr>
                <w:noProof/>
                <w:webHidden/>
              </w:rPr>
              <w:fldChar w:fldCharType="end"/>
            </w:r>
          </w:hyperlink>
        </w:p>
        <w:p w14:paraId="0280C1B1" w14:textId="4BBC62A6" w:rsidR="00730B86" w:rsidRDefault="00730B86">
          <w:pPr>
            <w:pStyle w:val="TOC2"/>
            <w:tabs>
              <w:tab w:val="right" w:leader="dot" w:pos="8630"/>
            </w:tabs>
            <w:rPr>
              <w:noProof/>
            </w:rPr>
          </w:pPr>
          <w:hyperlink w:anchor="_Toc242082148" w:history="1">
            <w:r w:rsidRPr="00A119A0">
              <w:rPr>
                <w:rStyle w:val="Hyperlink"/>
                <w:noProof/>
              </w:rPr>
              <w:t>Tips and things to watch out for</w:t>
            </w:r>
            <w:r>
              <w:rPr>
                <w:noProof/>
                <w:webHidden/>
              </w:rPr>
              <w:tab/>
            </w:r>
            <w:r>
              <w:rPr>
                <w:noProof/>
                <w:webHidden/>
              </w:rPr>
              <w:fldChar w:fldCharType="begin"/>
            </w:r>
            <w:r>
              <w:rPr>
                <w:noProof/>
                <w:webHidden/>
              </w:rPr>
              <w:instrText xml:space="preserve"> PAGEREF _Toc242082148 \h </w:instrText>
            </w:r>
            <w:r>
              <w:rPr>
                <w:noProof/>
                <w:webHidden/>
              </w:rPr>
            </w:r>
            <w:r>
              <w:rPr>
                <w:noProof/>
                <w:webHidden/>
              </w:rPr>
              <w:fldChar w:fldCharType="separate"/>
            </w:r>
            <w:r>
              <w:rPr>
                <w:noProof/>
                <w:webHidden/>
              </w:rPr>
              <w:t>14</w:t>
            </w:r>
            <w:r>
              <w:rPr>
                <w:noProof/>
                <w:webHidden/>
              </w:rPr>
              <w:fldChar w:fldCharType="end"/>
            </w:r>
          </w:hyperlink>
        </w:p>
        <w:p w14:paraId="20935EF2" w14:textId="3AE23E66" w:rsidR="00730B86" w:rsidRDefault="00730B86">
          <w:pPr>
            <w:pStyle w:val="TOC1"/>
            <w:tabs>
              <w:tab w:val="right" w:leader="dot" w:pos="8630"/>
            </w:tabs>
            <w:rPr>
              <w:noProof/>
            </w:rPr>
          </w:pPr>
          <w:hyperlink w:anchor="_Toc242082149" w:history="1">
            <w:r w:rsidRPr="00A119A0">
              <w:rPr>
                <w:rStyle w:val="Hyperlink"/>
                <w:noProof/>
              </w:rPr>
              <w:t>Configure Approval Workflows</w:t>
            </w:r>
            <w:r>
              <w:rPr>
                <w:noProof/>
                <w:webHidden/>
              </w:rPr>
              <w:tab/>
            </w:r>
            <w:r>
              <w:rPr>
                <w:noProof/>
                <w:webHidden/>
              </w:rPr>
              <w:fldChar w:fldCharType="begin"/>
            </w:r>
            <w:r>
              <w:rPr>
                <w:noProof/>
                <w:webHidden/>
              </w:rPr>
              <w:instrText xml:space="preserve"> PAGEREF _Toc242082149 \h </w:instrText>
            </w:r>
            <w:r>
              <w:rPr>
                <w:noProof/>
                <w:webHidden/>
              </w:rPr>
            </w:r>
            <w:r>
              <w:rPr>
                <w:noProof/>
                <w:webHidden/>
              </w:rPr>
              <w:fldChar w:fldCharType="separate"/>
            </w:r>
            <w:r>
              <w:rPr>
                <w:noProof/>
                <w:webHidden/>
              </w:rPr>
              <w:t>15</w:t>
            </w:r>
            <w:r>
              <w:rPr>
                <w:noProof/>
                <w:webHidden/>
              </w:rPr>
              <w:fldChar w:fldCharType="end"/>
            </w:r>
          </w:hyperlink>
        </w:p>
        <w:p w14:paraId="50AE33DF" w14:textId="25525C95" w:rsidR="00730B86" w:rsidRDefault="00730B86">
          <w:pPr>
            <w:pStyle w:val="TOC2"/>
            <w:tabs>
              <w:tab w:val="right" w:leader="dot" w:pos="8630"/>
            </w:tabs>
            <w:rPr>
              <w:noProof/>
            </w:rPr>
          </w:pPr>
          <w:hyperlink w:anchor="_Toc242082150" w:history="1">
            <w:r w:rsidRPr="00A119A0">
              <w:rPr>
                <w:rStyle w:val="Hyperlink"/>
                <w:noProof/>
              </w:rPr>
              <w:t>What it's for</w:t>
            </w:r>
            <w:r>
              <w:rPr>
                <w:noProof/>
                <w:webHidden/>
              </w:rPr>
              <w:tab/>
            </w:r>
            <w:r>
              <w:rPr>
                <w:noProof/>
                <w:webHidden/>
              </w:rPr>
              <w:fldChar w:fldCharType="begin"/>
            </w:r>
            <w:r>
              <w:rPr>
                <w:noProof/>
                <w:webHidden/>
              </w:rPr>
              <w:instrText xml:space="preserve"> PAGEREF _Toc242082150 \h </w:instrText>
            </w:r>
            <w:r>
              <w:rPr>
                <w:noProof/>
                <w:webHidden/>
              </w:rPr>
            </w:r>
            <w:r>
              <w:rPr>
                <w:noProof/>
                <w:webHidden/>
              </w:rPr>
              <w:fldChar w:fldCharType="separate"/>
            </w:r>
            <w:r>
              <w:rPr>
                <w:noProof/>
                <w:webHidden/>
              </w:rPr>
              <w:t>15</w:t>
            </w:r>
            <w:r>
              <w:rPr>
                <w:noProof/>
                <w:webHidden/>
              </w:rPr>
              <w:fldChar w:fldCharType="end"/>
            </w:r>
          </w:hyperlink>
        </w:p>
        <w:p w14:paraId="4608C735" w14:textId="6D8B844B" w:rsidR="00730B86" w:rsidRDefault="00730B86">
          <w:pPr>
            <w:pStyle w:val="TOC2"/>
            <w:tabs>
              <w:tab w:val="right" w:leader="dot" w:pos="8630"/>
            </w:tabs>
            <w:rPr>
              <w:noProof/>
            </w:rPr>
          </w:pPr>
          <w:hyperlink w:anchor="_Toc242082151" w:history="1">
            <w:r w:rsidRPr="00A119A0">
              <w:rPr>
                <w:rStyle w:val="Hyperlink"/>
                <w:noProof/>
              </w:rPr>
              <w:t>Where to find it</w:t>
            </w:r>
            <w:r>
              <w:rPr>
                <w:noProof/>
                <w:webHidden/>
              </w:rPr>
              <w:tab/>
            </w:r>
            <w:r>
              <w:rPr>
                <w:noProof/>
                <w:webHidden/>
              </w:rPr>
              <w:fldChar w:fldCharType="begin"/>
            </w:r>
            <w:r>
              <w:rPr>
                <w:noProof/>
                <w:webHidden/>
              </w:rPr>
              <w:instrText xml:space="preserve"> PAGEREF _Toc242082151 \h </w:instrText>
            </w:r>
            <w:r>
              <w:rPr>
                <w:noProof/>
                <w:webHidden/>
              </w:rPr>
            </w:r>
            <w:r>
              <w:rPr>
                <w:noProof/>
                <w:webHidden/>
              </w:rPr>
              <w:fldChar w:fldCharType="separate"/>
            </w:r>
            <w:r>
              <w:rPr>
                <w:noProof/>
                <w:webHidden/>
              </w:rPr>
              <w:t>15</w:t>
            </w:r>
            <w:r>
              <w:rPr>
                <w:noProof/>
                <w:webHidden/>
              </w:rPr>
              <w:fldChar w:fldCharType="end"/>
            </w:r>
          </w:hyperlink>
        </w:p>
        <w:p w14:paraId="59CF03E2" w14:textId="066CAEFB" w:rsidR="00730B86" w:rsidRDefault="00730B86">
          <w:pPr>
            <w:pStyle w:val="TOC2"/>
            <w:tabs>
              <w:tab w:val="right" w:leader="dot" w:pos="8630"/>
            </w:tabs>
            <w:rPr>
              <w:noProof/>
            </w:rPr>
          </w:pPr>
          <w:hyperlink w:anchor="_Toc242082152" w:history="1">
            <w:r w:rsidRPr="00A119A0">
              <w:rPr>
                <w:rStyle w:val="Hyperlink"/>
                <w:noProof/>
              </w:rPr>
              <w:t>Steps</w:t>
            </w:r>
            <w:r>
              <w:rPr>
                <w:noProof/>
                <w:webHidden/>
              </w:rPr>
              <w:tab/>
            </w:r>
            <w:r>
              <w:rPr>
                <w:noProof/>
                <w:webHidden/>
              </w:rPr>
              <w:fldChar w:fldCharType="begin"/>
            </w:r>
            <w:r>
              <w:rPr>
                <w:noProof/>
                <w:webHidden/>
              </w:rPr>
              <w:instrText xml:space="preserve"> PAGEREF _Toc242082152 \h </w:instrText>
            </w:r>
            <w:r>
              <w:rPr>
                <w:noProof/>
                <w:webHidden/>
              </w:rPr>
            </w:r>
            <w:r>
              <w:rPr>
                <w:noProof/>
                <w:webHidden/>
              </w:rPr>
              <w:fldChar w:fldCharType="separate"/>
            </w:r>
            <w:r>
              <w:rPr>
                <w:noProof/>
                <w:webHidden/>
              </w:rPr>
              <w:t>15</w:t>
            </w:r>
            <w:r>
              <w:rPr>
                <w:noProof/>
                <w:webHidden/>
              </w:rPr>
              <w:fldChar w:fldCharType="end"/>
            </w:r>
          </w:hyperlink>
        </w:p>
        <w:p w14:paraId="75D4E7D0" w14:textId="0D45FC83" w:rsidR="00730B86" w:rsidRDefault="00730B86">
          <w:pPr>
            <w:pStyle w:val="TOC2"/>
            <w:tabs>
              <w:tab w:val="right" w:leader="dot" w:pos="8630"/>
            </w:tabs>
            <w:rPr>
              <w:noProof/>
            </w:rPr>
          </w:pPr>
          <w:hyperlink w:anchor="_Toc242082153" w:history="1">
            <w:r w:rsidRPr="00A119A0">
              <w:rPr>
                <w:rStyle w:val="Hyperlink"/>
                <w:noProof/>
              </w:rPr>
              <w:t>Safe sample data</w:t>
            </w:r>
            <w:r>
              <w:rPr>
                <w:noProof/>
                <w:webHidden/>
              </w:rPr>
              <w:tab/>
            </w:r>
            <w:r>
              <w:rPr>
                <w:noProof/>
                <w:webHidden/>
              </w:rPr>
              <w:fldChar w:fldCharType="begin"/>
            </w:r>
            <w:r>
              <w:rPr>
                <w:noProof/>
                <w:webHidden/>
              </w:rPr>
              <w:instrText xml:space="preserve"> PAGEREF _Toc242082153 \h </w:instrText>
            </w:r>
            <w:r>
              <w:rPr>
                <w:noProof/>
                <w:webHidden/>
              </w:rPr>
            </w:r>
            <w:r>
              <w:rPr>
                <w:noProof/>
                <w:webHidden/>
              </w:rPr>
              <w:fldChar w:fldCharType="separate"/>
            </w:r>
            <w:r>
              <w:rPr>
                <w:noProof/>
                <w:webHidden/>
              </w:rPr>
              <w:t>15</w:t>
            </w:r>
            <w:r>
              <w:rPr>
                <w:noProof/>
                <w:webHidden/>
              </w:rPr>
              <w:fldChar w:fldCharType="end"/>
            </w:r>
          </w:hyperlink>
        </w:p>
        <w:p w14:paraId="03CE1A4A" w14:textId="5C710619" w:rsidR="00730B86" w:rsidRDefault="00730B86">
          <w:pPr>
            <w:pStyle w:val="TOC2"/>
            <w:tabs>
              <w:tab w:val="right" w:leader="dot" w:pos="8630"/>
            </w:tabs>
            <w:rPr>
              <w:noProof/>
            </w:rPr>
          </w:pPr>
          <w:hyperlink w:anchor="_Toc242082154" w:history="1">
            <w:r w:rsidRPr="00A119A0">
              <w:rPr>
                <w:rStyle w:val="Hyperlink"/>
                <w:noProof/>
              </w:rPr>
              <w:t>Screen guide</w:t>
            </w:r>
            <w:r>
              <w:rPr>
                <w:noProof/>
                <w:webHidden/>
              </w:rPr>
              <w:tab/>
            </w:r>
            <w:r>
              <w:rPr>
                <w:noProof/>
                <w:webHidden/>
              </w:rPr>
              <w:fldChar w:fldCharType="begin"/>
            </w:r>
            <w:r>
              <w:rPr>
                <w:noProof/>
                <w:webHidden/>
              </w:rPr>
              <w:instrText xml:space="preserve"> PAGEREF _Toc242082154 \h </w:instrText>
            </w:r>
            <w:r>
              <w:rPr>
                <w:noProof/>
                <w:webHidden/>
              </w:rPr>
            </w:r>
            <w:r>
              <w:rPr>
                <w:noProof/>
                <w:webHidden/>
              </w:rPr>
              <w:fldChar w:fldCharType="separate"/>
            </w:r>
            <w:r>
              <w:rPr>
                <w:noProof/>
                <w:webHidden/>
              </w:rPr>
              <w:t>15</w:t>
            </w:r>
            <w:r>
              <w:rPr>
                <w:noProof/>
                <w:webHidden/>
              </w:rPr>
              <w:fldChar w:fldCharType="end"/>
            </w:r>
          </w:hyperlink>
        </w:p>
        <w:p w14:paraId="14D348F3" w14:textId="68DEA74A" w:rsidR="00730B86" w:rsidRDefault="00730B86">
          <w:pPr>
            <w:pStyle w:val="TOC2"/>
            <w:tabs>
              <w:tab w:val="right" w:leader="dot" w:pos="8630"/>
            </w:tabs>
            <w:rPr>
              <w:noProof/>
            </w:rPr>
          </w:pPr>
          <w:hyperlink w:anchor="_Toc242082155" w:history="1">
            <w:r w:rsidRPr="00A119A0">
              <w:rPr>
                <w:rStyle w:val="Hyperlink"/>
                <w:noProof/>
              </w:rPr>
              <w:t>Tips and things to watch out for</w:t>
            </w:r>
            <w:r>
              <w:rPr>
                <w:noProof/>
                <w:webHidden/>
              </w:rPr>
              <w:tab/>
            </w:r>
            <w:r>
              <w:rPr>
                <w:noProof/>
                <w:webHidden/>
              </w:rPr>
              <w:fldChar w:fldCharType="begin"/>
            </w:r>
            <w:r>
              <w:rPr>
                <w:noProof/>
                <w:webHidden/>
              </w:rPr>
              <w:instrText xml:space="preserve"> PAGEREF _Toc242082155 \h </w:instrText>
            </w:r>
            <w:r>
              <w:rPr>
                <w:noProof/>
                <w:webHidden/>
              </w:rPr>
            </w:r>
            <w:r>
              <w:rPr>
                <w:noProof/>
                <w:webHidden/>
              </w:rPr>
              <w:fldChar w:fldCharType="separate"/>
            </w:r>
            <w:r>
              <w:rPr>
                <w:noProof/>
                <w:webHidden/>
              </w:rPr>
              <w:t>16</w:t>
            </w:r>
            <w:r>
              <w:rPr>
                <w:noProof/>
                <w:webHidden/>
              </w:rPr>
              <w:fldChar w:fldCharType="end"/>
            </w:r>
          </w:hyperlink>
        </w:p>
        <w:p w14:paraId="08A2515F" w14:textId="5528F0C1" w:rsidR="00730B86" w:rsidRDefault="00730B86">
          <w:pPr>
            <w:pStyle w:val="TOC1"/>
            <w:tabs>
              <w:tab w:val="right" w:leader="dot" w:pos="8630"/>
            </w:tabs>
            <w:rPr>
              <w:noProof/>
            </w:rPr>
          </w:pPr>
          <w:hyperlink w:anchor="_Toc242082156" w:history="1">
            <w:r w:rsidRPr="00A119A0">
              <w:rPr>
                <w:rStyle w:val="Hyperlink"/>
                <w:noProof/>
              </w:rPr>
              <w:t>Control Sidebar Module Visibility</w:t>
            </w:r>
            <w:r>
              <w:rPr>
                <w:noProof/>
                <w:webHidden/>
              </w:rPr>
              <w:tab/>
            </w:r>
            <w:r>
              <w:rPr>
                <w:noProof/>
                <w:webHidden/>
              </w:rPr>
              <w:fldChar w:fldCharType="begin"/>
            </w:r>
            <w:r>
              <w:rPr>
                <w:noProof/>
                <w:webHidden/>
              </w:rPr>
              <w:instrText xml:space="preserve"> PAGEREF _Toc242082156 \h </w:instrText>
            </w:r>
            <w:r>
              <w:rPr>
                <w:noProof/>
                <w:webHidden/>
              </w:rPr>
            </w:r>
            <w:r>
              <w:rPr>
                <w:noProof/>
                <w:webHidden/>
              </w:rPr>
              <w:fldChar w:fldCharType="separate"/>
            </w:r>
            <w:r>
              <w:rPr>
                <w:noProof/>
                <w:webHidden/>
              </w:rPr>
              <w:t>16</w:t>
            </w:r>
            <w:r>
              <w:rPr>
                <w:noProof/>
                <w:webHidden/>
              </w:rPr>
              <w:fldChar w:fldCharType="end"/>
            </w:r>
          </w:hyperlink>
        </w:p>
        <w:p w14:paraId="56185ABD" w14:textId="51F36EB1" w:rsidR="00730B86" w:rsidRDefault="00730B86">
          <w:pPr>
            <w:pStyle w:val="TOC2"/>
            <w:tabs>
              <w:tab w:val="right" w:leader="dot" w:pos="8630"/>
            </w:tabs>
            <w:rPr>
              <w:noProof/>
            </w:rPr>
          </w:pPr>
          <w:hyperlink w:anchor="_Toc242082157" w:history="1">
            <w:r w:rsidRPr="00A119A0">
              <w:rPr>
                <w:rStyle w:val="Hyperlink"/>
                <w:noProof/>
              </w:rPr>
              <w:t>What it's for</w:t>
            </w:r>
            <w:r>
              <w:rPr>
                <w:noProof/>
                <w:webHidden/>
              </w:rPr>
              <w:tab/>
            </w:r>
            <w:r>
              <w:rPr>
                <w:noProof/>
                <w:webHidden/>
              </w:rPr>
              <w:fldChar w:fldCharType="begin"/>
            </w:r>
            <w:r>
              <w:rPr>
                <w:noProof/>
                <w:webHidden/>
              </w:rPr>
              <w:instrText xml:space="preserve"> PAGEREF _Toc242082157 \h </w:instrText>
            </w:r>
            <w:r>
              <w:rPr>
                <w:noProof/>
                <w:webHidden/>
              </w:rPr>
            </w:r>
            <w:r>
              <w:rPr>
                <w:noProof/>
                <w:webHidden/>
              </w:rPr>
              <w:fldChar w:fldCharType="separate"/>
            </w:r>
            <w:r>
              <w:rPr>
                <w:noProof/>
                <w:webHidden/>
              </w:rPr>
              <w:t>16</w:t>
            </w:r>
            <w:r>
              <w:rPr>
                <w:noProof/>
                <w:webHidden/>
              </w:rPr>
              <w:fldChar w:fldCharType="end"/>
            </w:r>
          </w:hyperlink>
        </w:p>
        <w:p w14:paraId="7F5DEB75" w14:textId="75811785" w:rsidR="00730B86" w:rsidRDefault="00730B86">
          <w:pPr>
            <w:pStyle w:val="TOC2"/>
            <w:tabs>
              <w:tab w:val="right" w:leader="dot" w:pos="8630"/>
            </w:tabs>
            <w:rPr>
              <w:noProof/>
            </w:rPr>
          </w:pPr>
          <w:hyperlink w:anchor="_Toc242082158" w:history="1">
            <w:r w:rsidRPr="00A119A0">
              <w:rPr>
                <w:rStyle w:val="Hyperlink"/>
                <w:noProof/>
              </w:rPr>
              <w:t>Where to find it</w:t>
            </w:r>
            <w:r>
              <w:rPr>
                <w:noProof/>
                <w:webHidden/>
              </w:rPr>
              <w:tab/>
            </w:r>
            <w:r>
              <w:rPr>
                <w:noProof/>
                <w:webHidden/>
              </w:rPr>
              <w:fldChar w:fldCharType="begin"/>
            </w:r>
            <w:r>
              <w:rPr>
                <w:noProof/>
                <w:webHidden/>
              </w:rPr>
              <w:instrText xml:space="preserve"> PAGEREF _Toc242082158 \h </w:instrText>
            </w:r>
            <w:r>
              <w:rPr>
                <w:noProof/>
                <w:webHidden/>
              </w:rPr>
            </w:r>
            <w:r>
              <w:rPr>
                <w:noProof/>
                <w:webHidden/>
              </w:rPr>
              <w:fldChar w:fldCharType="separate"/>
            </w:r>
            <w:r>
              <w:rPr>
                <w:noProof/>
                <w:webHidden/>
              </w:rPr>
              <w:t>16</w:t>
            </w:r>
            <w:r>
              <w:rPr>
                <w:noProof/>
                <w:webHidden/>
              </w:rPr>
              <w:fldChar w:fldCharType="end"/>
            </w:r>
          </w:hyperlink>
        </w:p>
        <w:p w14:paraId="511EEFCC" w14:textId="1117EF22" w:rsidR="00730B86" w:rsidRDefault="00730B86">
          <w:pPr>
            <w:pStyle w:val="TOC2"/>
            <w:tabs>
              <w:tab w:val="right" w:leader="dot" w:pos="8630"/>
            </w:tabs>
            <w:rPr>
              <w:noProof/>
            </w:rPr>
          </w:pPr>
          <w:hyperlink w:anchor="_Toc242082159" w:history="1">
            <w:r w:rsidRPr="00A119A0">
              <w:rPr>
                <w:rStyle w:val="Hyperlink"/>
                <w:noProof/>
              </w:rPr>
              <w:t>Steps</w:t>
            </w:r>
            <w:r>
              <w:rPr>
                <w:noProof/>
                <w:webHidden/>
              </w:rPr>
              <w:tab/>
            </w:r>
            <w:r>
              <w:rPr>
                <w:noProof/>
                <w:webHidden/>
              </w:rPr>
              <w:fldChar w:fldCharType="begin"/>
            </w:r>
            <w:r>
              <w:rPr>
                <w:noProof/>
                <w:webHidden/>
              </w:rPr>
              <w:instrText xml:space="preserve"> PAGEREF _Toc242082159 \h </w:instrText>
            </w:r>
            <w:r>
              <w:rPr>
                <w:noProof/>
                <w:webHidden/>
              </w:rPr>
            </w:r>
            <w:r>
              <w:rPr>
                <w:noProof/>
                <w:webHidden/>
              </w:rPr>
              <w:fldChar w:fldCharType="separate"/>
            </w:r>
            <w:r>
              <w:rPr>
                <w:noProof/>
                <w:webHidden/>
              </w:rPr>
              <w:t>17</w:t>
            </w:r>
            <w:r>
              <w:rPr>
                <w:noProof/>
                <w:webHidden/>
              </w:rPr>
              <w:fldChar w:fldCharType="end"/>
            </w:r>
          </w:hyperlink>
        </w:p>
        <w:p w14:paraId="2AE24E89" w14:textId="00C3117F" w:rsidR="00730B86" w:rsidRDefault="00730B86">
          <w:pPr>
            <w:pStyle w:val="TOC2"/>
            <w:tabs>
              <w:tab w:val="right" w:leader="dot" w:pos="8630"/>
            </w:tabs>
            <w:rPr>
              <w:noProof/>
            </w:rPr>
          </w:pPr>
          <w:hyperlink w:anchor="_Toc242082160" w:history="1">
            <w:r w:rsidRPr="00A119A0">
              <w:rPr>
                <w:rStyle w:val="Hyperlink"/>
                <w:noProof/>
              </w:rPr>
              <w:t>Safe sample data</w:t>
            </w:r>
            <w:r>
              <w:rPr>
                <w:noProof/>
                <w:webHidden/>
              </w:rPr>
              <w:tab/>
            </w:r>
            <w:r>
              <w:rPr>
                <w:noProof/>
                <w:webHidden/>
              </w:rPr>
              <w:fldChar w:fldCharType="begin"/>
            </w:r>
            <w:r>
              <w:rPr>
                <w:noProof/>
                <w:webHidden/>
              </w:rPr>
              <w:instrText xml:space="preserve"> PAGEREF _Toc242082160 \h </w:instrText>
            </w:r>
            <w:r>
              <w:rPr>
                <w:noProof/>
                <w:webHidden/>
              </w:rPr>
            </w:r>
            <w:r>
              <w:rPr>
                <w:noProof/>
                <w:webHidden/>
              </w:rPr>
              <w:fldChar w:fldCharType="separate"/>
            </w:r>
            <w:r>
              <w:rPr>
                <w:noProof/>
                <w:webHidden/>
              </w:rPr>
              <w:t>17</w:t>
            </w:r>
            <w:r>
              <w:rPr>
                <w:noProof/>
                <w:webHidden/>
              </w:rPr>
              <w:fldChar w:fldCharType="end"/>
            </w:r>
          </w:hyperlink>
        </w:p>
        <w:p w14:paraId="46EBA70D" w14:textId="77C39976" w:rsidR="00730B86" w:rsidRDefault="00730B86">
          <w:pPr>
            <w:pStyle w:val="TOC2"/>
            <w:tabs>
              <w:tab w:val="right" w:leader="dot" w:pos="8630"/>
            </w:tabs>
            <w:rPr>
              <w:noProof/>
            </w:rPr>
          </w:pPr>
          <w:hyperlink w:anchor="_Toc242082161" w:history="1">
            <w:r w:rsidRPr="00A119A0">
              <w:rPr>
                <w:rStyle w:val="Hyperlink"/>
                <w:noProof/>
              </w:rPr>
              <w:t>Screen guide</w:t>
            </w:r>
            <w:r>
              <w:rPr>
                <w:noProof/>
                <w:webHidden/>
              </w:rPr>
              <w:tab/>
            </w:r>
            <w:r>
              <w:rPr>
                <w:noProof/>
                <w:webHidden/>
              </w:rPr>
              <w:fldChar w:fldCharType="begin"/>
            </w:r>
            <w:r>
              <w:rPr>
                <w:noProof/>
                <w:webHidden/>
              </w:rPr>
              <w:instrText xml:space="preserve"> PAGEREF _Toc242082161 \h </w:instrText>
            </w:r>
            <w:r>
              <w:rPr>
                <w:noProof/>
                <w:webHidden/>
              </w:rPr>
            </w:r>
            <w:r>
              <w:rPr>
                <w:noProof/>
                <w:webHidden/>
              </w:rPr>
              <w:fldChar w:fldCharType="separate"/>
            </w:r>
            <w:r>
              <w:rPr>
                <w:noProof/>
                <w:webHidden/>
              </w:rPr>
              <w:t>17</w:t>
            </w:r>
            <w:r>
              <w:rPr>
                <w:noProof/>
                <w:webHidden/>
              </w:rPr>
              <w:fldChar w:fldCharType="end"/>
            </w:r>
          </w:hyperlink>
        </w:p>
        <w:p w14:paraId="597469EC" w14:textId="1C46C663" w:rsidR="00730B86" w:rsidRDefault="00730B86">
          <w:pPr>
            <w:pStyle w:val="TOC2"/>
            <w:tabs>
              <w:tab w:val="right" w:leader="dot" w:pos="8630"/>
            </w:tabs>
            <w:rPr>
              <w:noProof/>
            </w:rPr>
          </w:pPr>
          <w:hyperlink w:anchor="_Toc242082162" w:history="1">
            <w:r w:rsidRPr="00A119A0">
              <w:rPr>
                <w:rStyle w:val="Hyperlink"/>
                <w:noProof/>
              </w:rPr>
              <w:t>Tips and things to watch out for</w:t>
            </w:r>
            <w:r>
              <w:rPr>
                <w:noProof/>
                <w:webHidden/>
              </w:rPr>
              <w:tab/>
            </w:r>
            <w:r>
              <w:rPr>
                <w:noProof/>
                <w:webHidden/>
              </w:rPr>
              <w:fldChar w:fldCharType="begin"/>
            </w:r>
            <w:r>
              <w:rPr>
                <w:noProof/>
                <w:webHidden/>
              </w:rPr>
              <w:instrText xml:space="preserve"> PAGEREF _Toc242082162 \h </w:instrText>
            </w:r>
            <w:r>
              <w:rPr>
                <w:noProof/>
                <w:webHidden/>
              </w:rPr>
            </w:r>
            <w:r>
              <w:rPr>
                <w:noProof/>
                <w:webHidden/>
              </w:rPr>
              <w:fldChar w:fldCharType="separate"/>
            </w:r>
            <w:r>
              <w:rPr>
                <w:noProof/>
                <w:webHidden/>
              </w:rPr>
              <w:t>18</w:t>
            </w:r>
            <w:r>
              <w:rPr>
                <w:noProof/>
                <w:webHidden/>
              </w:rPr>
              <w:fldChar w:fldCharType="end"/>
            </w:r>
          </w:hyperlink>
        </w:p>
        <w:p w14:paraId="62107885" w14:textId="3A9DFFEB" w:rsidR="00730B86" w:rsidRDefault="00730B86">
          <w:pPr>
            <w:pStyle w:val="TOC1"/>
            <w:tabs>
              <w:tab w:val="right" w:leader="dot" w:pos="8630"/>
            </w:tabs>
            <w:rPr>
              <w:noProof/>
            </w:rPr>
          </w:pPr>
          <w:hyperlink w:anchor="_Toc242082163" w:history="1">
            <w:r w:rsidRPr="00A119A0">
              <w:rPr>
                <w:rStyle w:val="Hyperlink"/>
                <w:noProof/>
              </w:rPr>
              <w:t>Maintain System Settings</w:t>
            </w:r>
            <w:r>
              <w:rPr>
                <w:noProof/>
                <w:webHidden/>
              </w:rPr>
              <w:tab/>
            </w:r>
            <w:r>
              <w:rPr>
                <w:noProof/>
                <w:webHidden/>
              </w:rPr>
              <w:fldChar w:fldCharType="begin"/>
            </w:r>
            <w:r>
              <w:rPr>
                <w:noProof/>
                <w:webHidden/>
              </w:rPr>
              <w:instrText xml:space="preserve"> PAGEREF _Toc242082163 \h </w:instrText>
            </w:r>
            <w:r>
              <w:rPr>
                <w:noProof/>
                <w:webHidden/>
              </w:rPr>
            </w:r>
            <w:r>
              <w:rPr>
                <w:noProof/>
                <w:webHidden/>
              </w:rPr>
              <w:fldChar w:fldCharType="separate"/>
            </w:r>
            <w:r>
              <w:rPr>
                <w:noProof/>
                <w:webHidden/>
              </w:rPr>
              <w:t>18</w:t>
            </w:r>
            <w:r>
              <w:rPr>
                <w:noProof/>
                <w:webHidden/>
              </w:rPr>
              <w:fldChar w:fldCharType="end"/>
            </w:r>
          </w:hyperlink>
        </w:p>
        <w:p w14:paraId="2CEC74D6" w14:textId="09C33468" w:rsidR="00730B86" w:rsidRDefault="00730B86">
          <w:pPr>
            <w:pStyle w:val="TOC2"/>
            <w:tabs>
              <w:tab w:val="right" w:leader="dot" w:pos="8630"/>
            </w:tabs>
            <w:rPr>
              <w:noProof/>
            </w:rPr>
          </w:pPr>
          <w:hyperlink w:anchor="_Toc242082164" w:history="1">
            <w:r w:rsidRPr="00A119A0">
              <w:rPr>
                <w:rStyle w:val="Hyperlink"/>
                <w:noProof/>
              </w:rPr>
              <w:t>What it's for</w:t>
            </w:r>
            <w:r>
              <w:rPr>
                <w:noProof/>
                <w:webHidden/>
              </w:rPr>
              <w:tab/>
            </w:r>
            <w:r>
              <w:rPr>
                <w:noProof/>
                <w:webHidden/>
              </w:rPr>
              <w:fldChar w:fldCharType="begin"/>
            </w:r>
            <w:r>
              <w:rPr>
                <w:noProof/>
                <w:webHidden/>
              </w:rPr>
              <w:instrText xml:space="preserve"> PAGEREF _Toc242082164 \h </w:instrText>
            </w:r>
            <w:r>
              <w:rPr>
                <w:noProof/>
                <w:webHidden/>
              </w:rPr>
            </w:r>
            <w:r>
              <w:rPr>
                <w:noProof/>
                <w:webHidden/>
              </w:rPr>
              <w:fldChar w:fldCharType="separate"/>
            </w:r>
            <w:r>
              <w:rPr>
                <w:noProof/>
                <w:webHidden/>
              </w:rPr>
              <w:t>18</w:t>
            </w:r>
            <w:r>
              <w:rPr>
                <w:noProof/>
                <w:webHidden/>
              </w:rPr>
              <w:fldChar w:fldCharType="end"/>
            </w:r>
          </w:hyperlink>
        </w:p>
        <w:p w14:paraId="064B0C83" w14:textId="3A42B581" w:rsidR="00730B86" w:rsidRDefault="00730B86">
          <w:pPr>
            <w:pStyle w:val="TOC2"/>
            <w:tabs>
              <w:tab w:val="right" w:leader="dot" w:pos="8630"/>
            </w:tabs>
            <w:rPr>
              <w:noProof/>
            </w:rPr>
          </w:pPr>
          <w:hyperlink w:anchor="_Toc242082165" w:history="1">
            <w:r w:rsidRPr="00A119A0">
              <w:rPr>
                <w:rStyle w:val="Hyperlink"/>
                <w:noProof/>
              </w:rPr>
              <w:t>Where to find it</w:t>
            </w:r>
            <w:r>
              <w:rPr>
                <w:noProof/>
                <w:webHidden/>
              </w:rPr>
              <w:tab/>
            </w:r>
            <w:r>
              <w:rPr>
                <w:noProof/>
                <w:webHidden/>
              </w:rPr>
              <w:fldChar w:fldCharType="begin"/>
            </w:r>
            <w:r>
              <w:rPr>
                <w:noProof/>
                <w:webHidden/>
              </w:rPr>
              <w:instrText xml:space="preserve"> PAGEREF _Toc242082165 \h </w:instrText>
            </w:r>
            <w:r>
              <w:rPr>
                <w:noProof/>
                <w:webHidden/>
              </w:rPr>
            </w:r>
            <w:r>
              <w:rPr>
                <w:noProof/>
                <w:webHidden/>
              </w:rPr>
              <w:fldChar w:fldCharType="separate"/>
            </w:r>
            <w:r>
              <w:rPr>
                <w:noProof/>
                <w:webHidden/>
              </w:rPr>
              <w:t>18</w:t>
            </w:r>
            <w:r>
              <w:rPr>
                <w:noProof/>
                <w:webHidden/>
              </w:rPr>
              <w:fldChar w:fldCharType="end"/>
            </w:r>
          </w:hyperlink>
        </w:p>
        <w:p w14:paraId="082BBE1B" w14:textId="43D91325" w:rsidR="00730B86" w:rsidRDefault="00730B86">
          <w:pPr>
            <w:pStyle w:val="TOC2"/>
            <w:tabs>
              <w:tab w:val="right" w:leader="dot" w:pos="8630"/>
            </w:tabs>
            <w:rPr>
              <w:noProof/>
            </w:rPr>
          </w:pPr>
          <w:hyperlink w:anchor="_Toc242082166" w:history="1">
            <w:r w:rsidRPr="00A119A0">
              <w:rPr>
                <w:rStyle w:val="Hyperlink"/>
                <w:noProof/>
              </w:rPr>
              <w:t>Steps</w:t>
            </w:r>
            <w:r>
              <w:rPr>
                <w:noProof/>
                <w:webHidden/>
              </w:rPr>
              <w:tab/>
            </w:r>
            <w:r>
              <w:rPr>
                <w:noProof/>
                <w:webHidden/>
              </w:rPr>
              <w:fldChar w:fldCharType="begin"/>
            </w:r>
            <w:r>
              <w:rPr>
                <w:noProof/>
                <w:webHidden/>
              </w:rPr>
              <w:instrText xml:space="preserve"> PAGEREF _Toc242082166 \h </w:instrText>
            </w:r>
            <w:r>
              <w:rPr>
                <w:noProof/>
                <w:webHidden/>
              </w:rPr>
            </w:r>
            <w:r>
              <w:rPr>
                <w:noProof/>
                <w:webHidden/>
              </w:rPr>
              <w:fldChar w:fldCharType="separate"/>
            </w:r>
            <w:r>
              <w:rPr>
                <w:noProof/>
                <w:webHidden/>
              </w:rPr>
              <w:t>18</w:t>
            </w:r>
            <w:r>
              <w:rPr>
                <w:noProof/>
                <w:webHidden/>
              </w:rPr>
              <w:fldChar w:fldCharType="end"/>
            </w:r>
          </w:hyperlink>
        </w:p>
        <w:p w14:paraId="1128D459" w14:textId="5E587910" w:rsidR="00730B86" w:rsidRDefault="00730B86">
          <w:pPr>
            <w:pStyle w:val="TOC2"/>
            <w:tabs>
              <w:tab w:val="right" w:leader="dot" w:pos="8630"/>
            </w:tabs>
            <w:rPr>
              <w:noProof/>
            </w:rPr>
          </w:pPr>
          <w:hyperlink w:anchor="_Toc242082167" w:history="1">
            <w:r w:rsidRPr="00A119A0">
              <w:rPr>
                <w:rStyle w:val="Hyperlink"/>
                <w:noProof/>
              </w:rPr>
              <w:t>Safe sample data</w:t>
            </w:r>
            <w:r>
              <w:rPr>
                <w:noProof/>
                <w:webHidden/>
              </w:rPr>
              <w:tab/>
            </w:r>
            <w:r>
              <w:rPr>
                <w:noProof/>
                <w:webHidden/>
              </w:rPr>
              <w:fldChar w:fldCharType="begin"/>
            </w:r>
            <w:r>
              <w:rPr>
                <w:noProof/>
                <w:webHidden/>
              </w:rPr>
              <w:instrText xml:space="preserve"> PAGEREF _Toc242082167 \h </w:instrText>
            </w:r>
            <w:r>
              <w:rPr>
                <w:noProof/>
                <w:webHidden/>
              </w:rPr>
            </w:r>
            <w:r>
              <w:rPr>
                <w:noProof/>
                <w:webHidden/>
              </w:rPr>
              <w:fldChar w:fldCharType="separate"/>
            </w:r>
            <w:r>
              <w:rPr>
                <w:noProof/>
                <w:webHidden/>
              </w:rPr>
              <w:t>19</w:t>
            </w:r>
            <w:r>
              <w:rPr>
                <w:noProof/>
                <w:webHidden/>
              </w:rPr>
              <w:fldChar w:fldCharType="end"/>
            </w:r>
          </w:hyperlink>
        </w:p>
        <w:p w14:paraId="66671932" w14:textId="624554C4" w:rsidR="00730B86" w:rsidRDefault="00730B86">
          <w:pPr>
            <w:pStyle w:val="TOC2"/>
            <w:tabs>
              <w:tab w:val="right" w:leader="dot" w:pos="8630"/>
            </w:tabs>
            <w:rPr>
              <w:noProof/>
            </w:rPr>
          </w:pPr>
          <w:hyperlink w:anchor="_Toc242082168" w:history="1">
            <w:r w:rsidRPr="00A119A0">
              <w:rPr>
                <w:rStyle w:val="Hyperlink"/>
                <w:noProof/>
              </w:rPr>
              <w:t>Screen guide</w:t>
            </w:r>
            <w:r>
              <w:rPr>
                <w:noProof/>
                <w:webHidden/>
              </w:rPr>
              <w:tab/>
            </w:r>
            <w:r>
              <w:rPr>
                <w:noProof/>
                <w:webHidden/>
              </w:rPr>
              <w:fldChar w:fldCharType="begin"/>
            </w:r>
            <w:r>
              <w:rPr>
                <w:noProof/>
                <w:webHidden/>
              </w:rPr>
              <w:instrText xml:space="preserve"> PAGEREF _Toc242082168 \h </w:instrText>
            </w:r>
            <w:r>
              <w:rPr>
                <w:noProof/>
                <w:webHidden/>
              </w:rPr>
            </w:r>
            <w:r>
              <w:rPr>
                <w:noProof/>
                <w:webHidden/>
              </w:rPr>
              <w:fldChar w:fldCharType="separate"/>
            </w:r>
            <w:r>
              <w:rPr>
                <w:noProof/>
                <w:webHidden/>
              </w:rPr>
              <w:t>19</w:t>
            </w:r>
            <w:r>
              <w:rPr>
                <w:noProof/>
                <w:webHidden/>
              </w:rPr>
              <w:fldChar w:fldCharType="end"/>
            </w:r>
          </w:hyperlink>
        </w:p>
        <w:p w14:paraId="1C3E7C37" w14:textId="41FAAFE9" w:rsidR="00730B86" w:rsidRDefault="00730B86">
          <w:pPr>
            <w:pStyle w:val="TOC2"/>
            <w:tabs>
              <w:tab w:val="right" w:leader="dot" w:pos="8630"/>
            </w:tabs>
            <w:rPr>
              <w:noProof/>
            </w:rPr>
          </w:pPr>
          <w:hyperlink w:anchor="_Toc242082169" w:history="1">
            <w:r w:rsidRPr="00A119A0">
              <w:rPr>
                <w:rStyle w:val="Hyperlink"/>
                <w:noProof/>
              </w:rPr>
              <w:t>Tips and things to watch out for</w:t>
            </w:r>
            <w:r>
              <w:rPr>
                <w:noProof/>
                <w:webHidden/>
              </w:rPr>
              <w:tab/>
            </w:r>
            <w:r>
              <w:rPr>
                <w:noProof/>
                <w:webHidden/>
              </w:rPr>
              <w:fldChar w:fldCharType="begin"/>
            </w:r>
            <w:r>
              <w:rPr>
                <w:noProof/>
                <w:webHidden/>
              </w:rPr>
              <w:instrText xml:space="preserve"> PAGEREF _Toc242082169 \h </w:instrText>
            </w:r>
            <w:r>
              <w:rPr>
                <w:noProof/>
                <w:webHidden/>
              </w:rPr>
            </w:r>
            <w:r>
              <w:rPr>
                <w:noProof/>
                <w:webHidden/>
              </w:rPr>
              <w:fldChar w:fldCharType="separate"/>
            </w:r>
            <w:r>
              <w:rPr>
                <w:noProof/>
                <w:webHidden/>
              </w:rPr>
              <w:t>20</w:t>
            </w:r>
            <w:r>
              <w:rPr>
                <w:noProof/>
                <w:webHidden/>
              </w:rPr>
              <w:fldChar w:fldCharType="end"/>
            </w:r>
          </w:hyperlink>
        </w:p>
        <w:p w14:paraId="243016C9" w14:textId="065B4D6B" w:rsidR="00730B86" w:rsidRDefault="00730B86">
          <w:pPr>
            <w:pStyle w:val="TOC1"/>
            <w:tabs>
              <w:tab w:val="right" w:leader="dot" w:pos="8630"/>
            </w:tabs>
            <w:rPr>
              <w:noProof/>
            </w:rPr>
          </w:pPr>
          <w:hyperlink w:anchor="_Toc242082170" w:history="1">
            <w:r w:rsidRPr="00A119A0">
              <w:rPr>
                <w:rStyle w:val="Hyperlink"/>
                <w:noProof/>
              </w:rPr>
              <w:t>Configure SMTP and Send a Test Email</w:t>
            </w:r>
            <w:r>
              <w:rPr>
                <w:noProof/>
                <w:webHidden/>
              </w:rPr>
              <w:tab/>
            </w:r>
            <w:r>
              <w:rPr>
                <w:noProof/>
                <w:webHidden/>
              </w:rPr>
              <w:fldChar w:fldCharType="begin"/>
            </w:r>
            <w:r>
              <w:rPr>
                <w:noProof/>
                <w:webHidden/>
              </w:rPr>
              <w:instrText xml:space="preserve"> PAGEREF _Toc242082170 \h </w:instrText>
            </w:r>
            <w:r>
              <w:rPr>
                <w:noProof/>
                <w:webHidden/>
              </w:rPr>
            </w:r>
            <w:r>
              <w:rPr>
                <w:noProof/>
                <w:webHidden/>
              </w:rPr>
              <w:fldChar w:fldCharType="separate"/>
            </w:r>
            <w:r>
              <w:rPr>
                <w:noProof/>
                <w:webHidden/>
              </w:rPr>
              <w:t>20</w:t>
            </w:r>
            <w:r>
              <w:rPr>
                <w:noProof/>
                <w:webHidden/>
              </w:rPr>
              <w:fldChar w:fldCharType="end"/>
            </w:r>
          </w:hyperlink>
        </w:p>
        <w:p w14:paraId="63E6D776" w14:textId="11B000DC" w:rsidR="00730B86" w:rsidRDefault="00730B86">
          <w:pPr>
            <w:pStyle w:val="TOC2"/>
            <w:tabs>
              <w:tab w:val="right" w:leader="dot" w:pos="8630"/>
            </w:tabs>
            <w:rPr>
              <w:noProof/>
            </w:rPr>
          </w:pPr>
          <w:hyperlink w:anchor="_Toc242082171" w:history="1">
            <w:r w:rsidRPr="00A119A0">
              <w:rPr>
                <w:rStyle w:val="Hyperlink"/>
                <w:noProof/>
              </w:rPr>
              <w:t>What it's for</w:t>
            </w:r>
            <w:r>
              <w:rPr>
                <w:noProof/>
                <w:webHidden/>
              </w:rPr>
              <w:tab/>
            </w:r>
            <w:r>
              <w:rPr>
                <w:noProof/>
                <w:webHidden/>
              </w:rPr>
              <w:fldChar w:fldCharType="begin"/>
            </w:r>
            <w:r>
              <w:rPr>
                <w:noProof/>
                <w:webHidden/>
              </w:rPr>
              <w:instrText xml:space="preserve"> PAGEREF _Toc242082171 \h </w:instrText>
            </w:r>
            <w:r>
              <w:rPr>
                <w:noProof/>
                <w:webHidden/>
              </w:rPr>
            </w:r>
            <w:r>
              <w:rPr>
                <w:noProof/>
                <w:webHidden/>
              </w:rPr>
              <w:fldChar w:fldCharType="separate"/>
            </w:r>
            <w:r>
              <w:rPr>
                <w:noProof/>
                <w:webHidden/>
              </w:rPr>
              <w:t>20</w:t>
            </w:r>
            <w:r>
              <w:rPr>
                <w:noProof/>
                <w:webHidden/>
              </w:rPr>
              <w:fldChar w:fldCharType="end"/>
            </w:r>
          </w:hyperlink>
        </w:p>
        <w:p w14:paraId="29E4BDC8" w14:textId="168CEAFC" w:rsidR="00730B86" w:rsidRDefault="00730B86">
          <w:pPr>
            <w:pStyle w:val="TOC2"/>
            <w:tabs>
              <w:tab w:val="right" w:leader="dot" w:pos="8630"/>
            </w:tabs>
            <w:rPr>
              <w:noProof/>
            </w:rPr>
          </w:pPr>
          <w:hyperlink w:anchor="_Toc242082172" w:history="1">
            <w:r w:rsidRPr="00A119A0">
              <w:rPr>
                <w:rStyle w:val="Hyperlink"/>
                <w:noProof/>
              </w:rPr>
              <w:t>Where to find it</w:t>
            </w:r>
            <w:r>
              <w:rPr>
                <w:noProof/>
                <w:webHidden/>
              </w:rPr>
              <w:tab/>
            </w:r>
            <w:r>
              <w:rPr>
                <w:noProof/>
                <w:webHidden/>
              </w:rPr>
              <w:fldChar w:fldCharType="begin"/>
            </w:r>
            <w:r>
              <w:rPr>
                <w:noProof/>
                <w:webHidden/>
              </w:rPr>
              <w:instrText xml:space="preserve"> PAGEREF _Toc242082172 \h </w:instrText>
            </w:r>
            <w:r>
              <w:rPr>
                <w:noProof/>
                <w:webHidden/>
              </w:rPr>
            </w:r>
            <w:r>
              <w:rPr>
                <w:noProof/>
                <w:webHidden/>
              </w:rPr>
              <w:fldChar w:fldCharType="separate"/>
            </w:r>
            <w:r>
              <w:rPr>
                <w:noProof/>
                <w:webHidden/>
              </w:rPr>
              <w:t>21</w:t>
            </w:r>
            <w:r>
              <w:rPr>
                <w:noProof/>
                <w:webHidden/>
              </w:rPr>
              <w:fldChar w:fldCharType="end"/>
            </w:r>
          </w:hyperlink>
        </w:p>
        <w:p w14:paraId="47517B6C" w14:textId="51B6FBB5" w:rsidR="00730B86" w:rsidRDefault="00730B86">
          <w:pPr>
            <w:pStyle w:val="TOC2"/>
            <w:tabs>
              <w:tab w:val="right" w:leader="dot" w:pos="8630"/>
            </w:tabs>
            <w:rPr>
              <w:noProof/>
            </w:rPr>
          </w:pPr>
          <w:hyperlink w:anchor="_Toc242082173" w:history="1">
            <w:r w:rsidRPr="00A119A0">
              <w:rPr>
                <w:rStyle w:val="Hyperlink"/>
                <w:noProof/>
              </w:rPr>
              <w:t>Steps</w:t>
            </w:r>
            <w:r>
              <w:rPr>
                <w:noProof/>
                <w:webHidden/>
              </w:rPr>
              <w:tab/>
            </w:r>
            <w:r>
              <w:rPr>
                <w:noProof/>
                <w:webHidden/>
              </w:rPr>
              <w:fldChar w:fldCharType="begin"/>
            </w:r>
            <w:r>
              <w:rPr>
                <w:noProof/>
                <w:webHidden/>
              </w:rPr>
              <w:instrText xml:space="preserve"> PAGEREF _Toc242082173 \h </w:instrText>
            </w:r>
            <w:r>
              <w:rPr>
                <w:noProof/>
                <w:webHidden/>
              </w:rPr>
            </w:r>
            <w:r>
              <w:rPr>
                <w:noProof/>
                <w:webHidden/>
              </w:rPr>
              <w:fldChar w:fldCharType="separate"/>
            </w:r>
            <w:r>
              <w:rPr>
                <w:noProof/>
                <w:webHidden/>
              </w:rPr>
              <w:t>21</w:t>
            </w:r>
            <w:r>
              <w:rPr>
                <w:noProof/>
                <w:webHidden/>
              </w:rPr>
              <w:fldChar w:fldCharType="end"/>
            </w:r>
          </w:hyperlink>
        </w:p>
        <w:p w14:paraId="1BF8A8F1" w14:textId="6D9055C4" w:rsidR="00730B86" w:rsidRDefault="00730B86">
          <w:pPr>
            <w:pStyle w:val="TOC2"/>
            <w:tabs>
              <w:tab w:val="right" w:leader="dot" w:pos="8630"/>
            </w:tabs>
            <w:rPr>
              <w:noProof/>
            </w:rPr>
          </w:pPr>
          <w:hyperlink w:anchor="_Toc242082174" w:history="1">
            <w:r w:rsidRPr="00A119A0">
              <w:rPr>
                <w:rStyle w:val="Hyperlink"/>
                <w:noProof/>
              </w:rPr>
              <w:t>Safe sample data</w:t>
            </w:r>
            <w:r>
              <w:rPr>
                <w:noProof/>
                <w:webHidden/>
              </w:rPr>
              <w:tab/>
            </w:r>
            <w:r>
              <w:rPr>
                <w:noProof/>
                <w:webHidden/>
              </w:rPr>
              <w:fldChar w:fldCharType="begin"/>
            </w:r>
            <w:r>
              <w:rPr>
                <w:noProof/>
                <w:webHidden/>
              </w:rPr>
              <w:instrText xml:space="preserve"> PAGEREF _Toc242082174 \h </w:instrText>
            </w:r>
            <w:r>
              <w:rPr>
                <w:noProof/>
                <w:webHidden/>
              </w:rPr>
            </w:r>
            <w:r>
              <w:rPr>
                <w:noProof/>
                <w:webHidden/>
              </w:rPr>
              <w:fldChar w:fldCharType="separate"/>
            </w:r>
            <w:r>
              <w:rPr>
                <w:noProof/>
                <w:webHidden/>
              </w:rPr>
              <w:t>21</w:t>
            </w:r>
            <w:r>
              <w:rPr>
                <w:noProof/>
                <w:webHidden/>
              </w:rPr>
              <w:fldChar w:fldCharType="end"/>
            </w:r>
          </w:hyperlink>
        </w:p>
        <w:p w14:paraId="2D75DCB3" w14:textId="423EB815" w:rsidR="00730B86" w:rsidRDefault="00730B86">
          <w:pPr>
            <w:pStyle w:val="TOC2"/>
            <w:tabs>
              <w:tab w:val="right" w:leader="dot" w:pos="8630"/>
            </w:tabs>
            <w:rPr>
              <w:noProof/>
            </w:rPr>
          </w:pPr>
          <w:hyperlink w:anchor="_Toc242082175" w:history="1">
            <w:r w:rsidRPr="00A119A0">
              <w:rPr>
                <w:rStyle w:val="Hyperlink"/>
                <w:noProof/>
              </w:rPr>
              <w:t>Tips and things to watch out for</w:t>
            </w:r>
            <w:r>
              <w:rPr>
                <w:noProof/>
                <w:webHidden/>
              </w:rPr>
              <w:tab/>
            </w:r>
            <w:r>
              <w:rPr>
                <w:noProof/>
                <w:webHidden/>
              </w:rPr>
              <w:fldChar w:fldCharType="begin"/>
            </w:r>
            <w:r>
              <w:rPr>
                <w:noProof/>
                <w:webHidden/>
              </w:rPr>
              <w:instrText xml:space="preserve"> PAGEREF _Toc242082175 \h </w:instrText>
            </w:r>
            <w:r>
              <w:rPr>
                <w:noProof/>
                <w:webHidden/>
              </w:rPr>
            </w:r>
            <w:r>
              <w:rPr>
                <w:noProof/>
                <w:webHidden/>
              </w:rPr>
              <w:fldChar w:fldCharType="separate"/>
            </w:r>
            <w:r>
              <w:rPr>
                <w:noProof/>
                <w:webHidden/>
              </w:rPr>
              <w:t>21</w:t>
            </w:r>
            <w:r>
              <w:rPr>
                <w:noProof/>
                <w:webHidden/>
              </w:rPr>
              <w:fldChar w:fldCharType="end"/>
            </w:r>
          </w:hyperlink>
        </w:p>
        <w:p w14:paraId="1DA08CE1" w14:textId="68690D91" w:rsidR="00730B86" w:rsidRDefault="00730B86">
          <w:pPr>
            <w:pStyle w:val="TOC1"/>
            <w:tabs>
              <w:tab w:val="right" w:leader="dot" w:pos="8630"/>
            </w:tabs>
            <w:rPr>
              <w:noProof/>
            </w:rPr>
          </w:pPr>
          <w:hyperlink w:anchor="_Toc242082176" w:history="1">
            <w:r w:rsidRPr="00A119A0">
              <w:rPr>
                <w:rStyle w:val="Hyperlink"/>
                <w:noProof/>
              </w:rPr>
              <w:t>Review Audit Logs</w:t>
            </w:r>
            <w:r>
              <w:rPr>
                <w:noProof/>
                <w:webHidden/>
              </w:rPr>
              <w:tab/>
            </w:r>
            <w:r>
              <w:rPr>
                <w:noProof/>
                <w:webHidden/>
              </w:rPr>
              <w:fldChar w:fldCharType="begin"/>
            </w:r>
            <w:r>
              <w:rPr>
                <w:noProof/>
                <w:webHidden/>
              </w:rPr>
              <w:instrText xml:space="preserve"> PAGEREF _Toc242082176 \h </w:instrText>
            </w:r>
            <w:r>
              <w:rPr>
                <w:noProof/>
                <w:webHidden/>
              </w:rPr>
            </w:r>
            <w:r>
              <w:rPr>
                <w:noProof/>
                <w:webHidden/>
              </w:rPr>
              <w:fldChar w:fldCharType="separate"/>
            </w:r>
            <w:r>
              <w:rPr>
                <w:noProof/>
                <w:webHidden/>
              </w:rPr>
              <w:t>21</w:t>
            </w:r>
            <w:r>
              <w:rPr>
                <w:noProof/>
                <w:webHidden/>
              </w:rPr>
              <w:fldChar w:fldCharType="end"/>
            </w:r>
          </w:hyperlink>
        </w:p>
        <w:p w14:paraId="33496303" w14:textId="57013880" w:rsidR="00730B86" w:rsidRDefault="00730B86">
          <w:pPr>
            <w:pStyle w:val="TOC2"/>
            <w:tabs>
              <w:tab w:val="right" w:leader="dot" w:pos="8630"/>
            </w:tabs>
            <w:rPr>
              <w:noProof/>
            </w:rPr>
          </w:pPr>
          <w:hyperlink w:anchor="_Toc242082177" w:history="1">
            <w:r w:rsidRPr="00A119A0">
              <w:rPr>
                <w:rStyle w:val="Hyperlink"/>
                <w:noProof/>
              </w:rPr>
              <w:t>What it's for</w:t>
            </w:r>
            <w:r>
              <w:rPr>
                <w:noProof/>
                <w:webHidden/>
              </w:rPr>
              <w:tab/>
            </w:r>
            <w:r>
              <w:rPr>
                <w:noProof/>
                <w:webHidden/>
              </w:rPr>
              <w:fldChar w:fldCharType="begin"/>
            </w:r>
            <w:r>
              <w:rPr>
                <w:noProof/>
                <w:webHidden/>
              </w:rPr>
              <w:instrText xml:space="preserve"> PAGEREF _Toc242082177 \h </w:instrText>
            </w:r>
            <w:r>
              <w:rPr>
                <w:noProof/>
                <w:webHidden/>
              </w:rPr>
            </w:r>
            <w:r>
              <w:rPr>
                <w:noProof/>
                <w:webHidden/>
              </w:rPr>
              <w:fldChar w:fldCharType="separate"/>
            </w:r>
            <w:r>
              <w:rPr>
                <w:noProof/>
                <w:webHidden/>
              </w:rPr>
              <w:t>21</w:t>
            </w:r>
            <w:r>
              <w:rPr>
                <w:noProof/>
                <w:webHidden/>
              </w:rPr>
              <w:fldChar w:fldCharType="end"/>
            </w:r>
          </w:hyperlink>
        </w:p>
        <w:p w14:paraId="21684AAD" w14:textId="36E32823" w:rsidR="00730B86" w:rsidRDefault="00730B86">
          <w:pPr>
            <w:pStyle w:val="TOC2"/>
            <w:tabs>
              <w:tab w:val="right" w:leader="dot" w:pos="8630"/>
            </w:tabs>
            <w:rPr>
              <w:noProof/>
            </w:rPr>
          </w:pPr>
          <w:hyperlink w:anchor="_Toc242082178" w:history="1">
            <w:r w:rsidRPr="00A119A0">
              <w:rPr>
                <w:rStyle w:val="Hyperlink"/>
                <w:noProof/>
              </w:rPr>
              <w:t>Where to find it</w:t>
            </w:r>
            <w:r>
              <w:rPr>
                <w:noProof/>
                <w:webHidden/>
              </w:rPr>
              <w:tab/>
            </w:r>
            <w:r>
              <w:rPr>
                <w:noProof/>
                <w:webHidden/>
              </w:rPr>
              <w:fldChar w:fldCharType="begin"/>
            </w:r>
            <w:r>
              <w:rPr>
                <w:noProof/>
                <w:webHidden/>
              </w:rPr>
              <w:instrText xml:space="preserve"> PAGEREF _Toc242082178 \h </w:instrText>
            </w:r>
            <w:r>
              <w:rPr>
                <w:noProof/>
                <w:webHidden/>
              </w:rPr>
            </w:r>
            <w:r>
              <w:rPr>
                <w:noProof/>
                <w:webHidden/>
              </w:rPr>
              <w:fldChar w:fldCharType="separate"/>
            </w:r>
            <w:r>
              <w:rPr>
                <w:noProof/>
                <w:webHidden/>
              </w:rPr>
              <w:t>22</w:t>
            </w:r>
            <w:r>
              <w:rPr>
                <w:noProof/>
                <w:webHidden/>
              </w:rPr>
              <w:fldChar w:fldCharType="end"/>
            </w:r>
          </w:hyperlink>
        </w:p>
        <w:p w14:paraId="3905877F" w14:textId="45AB734F" w:rsidR="00730B86" w:rsidRDefault="00730B86">
          <w:pPr>
            <w:pStyle w:val="TOC2"/>
            <w:tabs>
              <w:tab w:val="right" w:leader="dot" w:pos="8630"/>
            </w:tabs>
            <w:rPr>
              <w:noProof/>
            </w:rPr>
          </w:pPr>
          <w:hyperlink w:anchor="_Toc242082179" w:history="1">
            <w:r w:rsidRPr="00A119A0">
              <w:rPr>
                <w:rStyle w:val="Hyperlink"/>
                <w:noProof/>
              </w:rPr>
              <w:t>Steps</w:t>
            </w:r>
            <w:r>
              <w:rPr>
                <w:noProof/>
                <w:webHidden/>
              </w:rPr>
              <w:tab/>
            </w:r>
            <w:r>
              <w:rPr>
                <w:noProof/>
                <w:webHidden/>
              </w:rPr>
              <w:fldChar w:fldCharType="begin"/>
            </w:r>
            <w:r>
              <w:rPr>
                <w:noProof/>
                <w:webHidden/>
              </w:rPr>
              <w:instrText xml:space="preserve"> PAGEREF _Toc242082179 \h </w:instrText>
            </w:r>
            <w:r>
              <w:rPr>
                <w:noProof/>
                <w:webHidden/>
              </w:rPr>
            </w:r>
            <w:r>
              <w:rPr>
                <w:noProof/>
                <w:webHidden/>
              </w:rPr>
              <w:fldChar w:fldCharType="separate"/>
            </w:r>
            <w:r>
              <w:rPr>
                <w:noProof/>
                <w:webHidden/>
              </w:rPr>
              <w:t>22</w:t>
            </w:r>
            <w:r>
              <w:rPr>
                <w:noProof/>
                <w:webHidden/>
              </w:rPr>
              <w:fldChar w:fldCharType="end"/>
            </w:r>
          </w:hyperlink>
        </w:p>
        <w:p w14:paraId="242BD2E7" w14:textId="3202B7B4" w:rsidR="00730B86" w:rsidRDefault="00730B86">
          <w:pPr>
            <w:pStyle w:val="TOC2"/>
            <w:tabs>
              <w:tab w:val="right" w:leader="dot" w:pos="8630"/>
            </w:tabs>
            <w:rPr>
              <w:noProof/>
            </w:rPr>
          </w:pPr>
          <w:hyperlink w:anchor="_Toc242082180" w:history="1">
            <w:r w:rsidRPr="00A119A0">
              <w:rPr>
                <w:rStyle w:val="Hyperlink"/>
                <w:noProof/>
              </w:rPr>
              <w:t>Safe sample data</w:t>
            </w:r>
            <w:r>
              <w:rPr>
                <w:noProof/>
                <w:webHidden/>
              </w:rPr>
              <w:tab/>
            </w:r>
            <w:r>
              <w:rPr>
                <w:noProof/>
                <w:webHidden/>
              </w:rPr>
              <w:fldChar w:fldCharType="begin"/>
            </w:r>
            <w:r>
              <w:rPr>
                <w:noProof/>
                <w:webHidden/>
              </w:rPr>
              <w:instrText xml:space="preserve"> PAGEREF _Toc242082180 \h </w:instrText>
            </w:r>
            <w:r>
              <w:rPr>
                <w:noProof/>
                <w:webHidden/>
              </w:rPr>
            </w:r>
            <w:r>
              <w:rPr>
                <w:noProof/>
                <w:webHidden/>
              </w:rPr>
              <w:fldChar w:fldCharType="separate"/>
            </w:r>
            <w:r>
              <w:rPr>
                <w:noProof/>
                <w:webHidden/>
              </w:rPr>
              <w:t>22</w:t>
            </w:r>
            <w:r>
              <w:rPr>
                <w:noProof/>
                <w:webHidden/>
              </w:rPr>
              <w:fldChar w:fldCharType="end"/>
            </w:r>
          </w:hyperlink>
        </w:p>
        <w:p w14:paraId="4046B17F" w14:textId="2CB7E62A" w:rsidR="00730B86" w:rsidRDefault="00730B86">
          <w:pPr>
            <w:pStyle w:val="TOC2"/>
            <w:tabs>
              <w:tab w:val="right" w:leader="dot" w:pos="8630"/>
            </w:tabs>
            <w:rPr>
              <w:noProof/>
            </w:rPr>
          </w:pPr>
          <w:hyperlink w:anchor="_Toc242082181" w:history="1">
            <w:r w:rsidRPr="00A119A0">
              <w:rPr>
                <w:rStyle w:val="Hyperlink"/>
                <w:noProof/>
              </w:rPr>
              <w:t>Screen guide</w:t>
            </w:r>
            <w:r>
              <w:rPr>
                <w:noProof/>
                <w:webHidden/>
              </w:rPr>
              <w:tab/>
            </w:r>
            <w:r>
              <w:rPr>
                <w:noProof/>
                <w:webHidden/>
              </w:rPr>
              <w:fldChar w:fldCharType="begin"/>
            </w:r>
            <w:r>
              <w:rPr>
                <w:noProof/>
                <w:webHidden/>
              </w:rPr>
              <w:instrText xml:space="preserve"> PAGEREF _Toc242082181 \h </w:instrText>
            </w:r>
            <w:r>
              <w:rPr>
                <w:noProof/>
                <w:webHidden/>
              </w:rPr>
            </w:r>
            <w:r>
              <w:rPr>
                <w:noProof/>
                <w:webHidden/>
              </w:rPr>
              <w:fldChar w:fldCharType="separate"/>
            </w:r>
            <w:r>
              <w:rPr>
                <w:noProof/>
                <w:webHidden/>
              </w:rPr>
              <w:t>22</w:t>
            </w:r>
            <w:r>
              <w:rPr>
                <w:noProof/>
                <w:webHidden/>
              </w:rPr>
              <w:fldChar w:fldCharType="end"/>
            </w:r>
          </w:hyperlink>
        </w:p>
        <w:p w14:paraId="73143D36" w14:textId="406D3D84" w:rsidR="00730B86" w:rsidRDefault="00730B86">
          <w:pPr>
            <w:pStyle w:val="TOC2"/>
            <w:tabs>
              <w:tab w:val="right" w:leader="dot" w:pos="8630"/>
            </w:tabs>
            <w:rPr>
              <w:noProof/>
            </w:rPr>
          </w:pPr>
          <w:hyperlink w:anchor="_Toc242082182" w:history="1">
            <w:r w:rsidRPr="00A119A0">
              <w:rPr>
                <w:rStyle w:val="Hyperlink"/>
                <w:noProof/>
              </w:rPr>
              <w:t>Tips and things to watch out for</w:t>
            </w:r>
            <w:r>
              <w:rPr>
                <w:noProof/>
                <w:webHidden/>
              </w:rPr>
              <w:tab/>
            </w:r>
            <w:r>
              <w:rPr>
                <w:noProof/>
                <w:webHidden/>
              </w:rPr>
              <w:fldChar w:fldCharType="begin"/>
            </w:r>
            <w:r>
              <w:rPr>
                <w:noProof/>
                <w:webHidden/>
              </w:rPr>
              <w:instrText xml:space="preserve"> PAGEREF _Toc242082182 \h </w:instrText>
            </w:r>
            <w:r>
              <w:rPr>
                <w:noProof/>
                <w:webHidden/>
              </w:rPr>
            </w:r>
            <w:r>
              <w:rPr>
                <w:noProof/>
                <w:webHidden/>
              </w:rPr>
              <w:fldChar w:fldCharType="separate"/>
            </w:r>
            <w:r>
              <w:rPr>
                <w:noProof/>
                <w:webHidden/>
              </w:rPr>
              <w:t>23</w:t>
            </w:r>
            <w:r>
              <w:rPr>
                <w:noProof/>
                <w:webHidden/>
              </w:rPr>
              <w:fldChar w:fldCharType="end"/>
            </w:r>
          </w:hyperlink>
        </w:p>
        <w:p w14:paraId="6A7D25EB" w14:textId="0EC4C7E2" w:rsidR="00730B86" w:rsidRDefault="00730B86">
          <w:pPr>
            <w:pStyle w:val="TOC1"/>
            <w:tabs>
              <w:tab w:val="right" w:leader="dot" w:pos="8630"/>
            </w:tabs>
            <w:rPr>
              <w:noProof/>
            </w:rPr>
          </w:pPr>
          <w:hyperlink w:anchor="_Toc242082183" w:history="1">
            <w:r w:rsidRPr="00A119A0">
              <w:rPr>
                <w:rStyle w:val="Hyperlink"/>
                <w:noProof/>
              </w:rPr>
              <w:t>Operational Checks and Safe Change Practice</w:t>
            </w:r>
            <w:r>
              <w:rPr>
                <w:noProof/>
                <w:webHidden/>
              </w:rPr>
              <w:tab/>
            </w:r>
            <w:r>
              <w:rPr>
                <w:noProof/>
                <w:webHidden/>
              </w:rPr>
              <w:fldChar w:fldCharType="begin"/>
            </w:r>
            <w:r>
              <w:rPr>
                <w:noProof/>
                <w:webHidden/>
              </w:rPr>
              <w:instrText xml:space="preserve"> PAGEREF _Toc242082183 \h </w:instrText>
            </w:r>
            <w:r>
              <w:rPr>
                <w:noProof/>
                <w:webHidden/>
              </w:rPr>
            </w:r>
            <w:r>
              <w:rPr>
                <w:noProof/>
                <w:webHidden/>
              </w:rPr>
              <w:fldChar w:fldCharType="separate"/>
            </w:r>
            <w:r>
              <w:rPr>
                <w:noProof/>
                <w:webHidden/>
              </w:rPr>
              <w:t>23</w:t>
            </w:r>
            <w:r>
              <w:rPr>
                <w:noProof/>
                <w:webHidden/>
              </w:rPr>
              <w:fldChar w:fldCharType="end"/>
            </w:r>
          </w:hyperlink>
        </w:p>
        <w:p w14:paraId="5E249863" w14:textId="3F82CE78" w:rsidR="00730B86" w:rsidRDefault="00730B86">
          <w:pPr>
            <w:pStyle w:val="TOC2"/>
            <w:tabs>
              <w:tab w:val="right" w:leader="dot" w:pos="8630"/>
            </w:tabs>
            <w:rPr>
              <w:noProof/>
            </w:rPr>
          </w:pPr>
          <w:hyperlink w:anchor="_Toc242082184" w:history="1">
            <w:r w:rsidRPr="00A119A0">
              <w:rPr>
                <w:rStyle w:val="Hyperlink"/>
                <w:noProof/>
              </w:rPr>
              <w:t>What it's for</w:t>
            </w:r>
            <w:r>
              <w:rPr>
                <w:noProof/>
                <w:webHidden/>
              </w:rPr>
              <w:tab/>
            </w:r>
            <w:r>
              <w:rPr>
                <w:noProof/>
                <w:webHidden/>
              </w:rPr>
              <w:fldChar w:fldCharType="begin"/>
            </w:r>
            <w:r>
              <w:rPr>
                <w:noProof/>
                <w:webHidden/>
              </w:rPr>
              <w:instrText xml:space="preserve"> PAGEREF _Toc242082184 \h </w:instrText>
            </w:r>
            <w:r>
              <w:rPr>
                <w:noProof/>
                <w:webHidden/>
              </w:rPr>
            </w:r>
            <w:r>
              <w:rPr>
                <w:noProof/>
                <w:webHidden/>
              </w:rPr>
              <w:fldChar w:fldCharType="separate"/>
            </w:r>
            <w:r>
              <w:rPr>
                <w:noProof/>
                <w:webHidden/>
              </w:rPr>
              <w:t>23</w:t>
            </w:r>
            <w:r>
              <w:rPr>
                <w:noProof/>
                <w:webHidden/>
              </w:rPr>
              <w:fldChar w:fldCharType="end"/>
            </w:r>
          </w:hyperlink>
        </w:p>
        <w:p w14:paraId="3CF6FD02" w14:textId="2A4B57E9" w:rsidR="00730B86" w:rsidRDefault="00730B86">
          <w:pPr>
            <w:pStyle w:val="TOC2"/>
            <w:tabs>
              <w:tab w:val="right" w:leader="dot" w:pos="8630"/>
            </w:tabs>
            <w:rPr>
              <w:noProof/>
            </w:rPr>
          </w:pPr>
          <w:hyperlink w:anchor="_Toc242082185" w:history="1">
            <w:r w:rsidRPr="00A119A0">
              <w:rPr>
                <w:rStyle w:val="Hyperlink"/>
                <w:noProof/>
              </w:rPr>
              <w:t>Where to find it</w:t>
            </w:r>
            <w:r>
              <w:rPr>
                <w:noProof/>
                <w:webHidden/>
              </w:rPr>
              <w:tab/>
            </w:r>
            <w:r>
              <w:rPr>
                <w:noProof/>
                <w:webHidden/>
              </w:rPr>
              <w:fldChar w:fldCharType="begin"/>
            </w:r>
            <w:r>
              <w:rPr>
                <w:noProof/>
                <w:webHidden/>
              </w:rPr>
              <w:instrText xml:space="preserve"> PAGEREF _Toc242082185 \h </w:instrText>
            </w:r>
            <w:r>
              <w:rPr>
                <w:noProof/>
                <w:webHidden/>
              </w:rPr>
            </w:r>
            <w:r>
              <w:rPr>
                <w:noProof/>
                <w:webHidden/>
              </w:rPr>
              <w:fldChar w:fldCharType="separate"/>
            </w:r>
            <w:r>
              <w:rPr>
                <w:noProof/>
                <w:webHidden/>
              </w:rPr>
              <w:t>23</w:t>
            </w:r>
            <w:r>
              <w:rPr>
                <w:noProof/>
                <w:webHidden/>
              </w:rPr>
              <w:fldChar w:fldCharType="end"/>
            </w:r>
          </w:hyperlink>
        </w:p>
        <w:p w14:paraId="6A5516E8" w14:textId="505B6510" w:rsidR="00730B86" w:rsidRDefault="00730B86">
          <w:pPr>
            <w:pStyle w:val="TOC2"/>
            <w:tabs>
              <w:tab w:val="right" w:leader="dot" w:pos="8630"/>
            </w:tabs>
            <w:rPr>
              <w:noProof/>
            </w:rPr>
          </w:pPr>
          <w:hyperlink w:anchor="_Toc242082186" w:history="1">
            <w:r w:rsidRPr="00A119A0">
              <w:rPr>
                <w:rStyle w:val="Hyperlink"/>
                <w:noProof/>
              </w:rPr>
              <w:t>Steps</w:t>
            </w:r>
            <w:r>
              <w:rPr>
                <w:noProof/>
                <w:webHidden/>
              </w:rPr>
              <w:tab/>
            </w:r>
            <w:r>
              <w:rPr>
                <w:noProof/>
                <w:webHidden/>
              </w:rPr>
              <w:fldChar w:fldCharType="begin"/>
            </w:r>
            <w:r>
              <w:rPr>
                <w:noProof/>
                <w:webHidden/>
              </w:rPr>
              <w:instrText xml:space="preserve"> PAGEREF _Toc242082186 \h </w:instrText>
            </w:r>
            <w:r>
              <w:rPr>
                <w:noProof/>
                <w:webHidden/>
              </w:rPr>
            </w:r>
            <w:r>
              <w:rPr>
                <w:noProof/>
                <w:webHidden/>
              </w:rPr>
              <w:fldChar w:fldCharType="separate"/>
            </w:r>
            <w:r>
              <w:rPr>
                <w:noProof/>
                <w:webHidden/>
              </w:rPr>
              <w:t>24</w:t>
            </w:r>
            <w:r>
              <w:rPr>
                <w:noProof/>
                <w:webHidden/>
              </w:rPr>
              <w:fldChar w:fldCharType="end"/>
            </w:r>
          </w:hyperlink>
        </w:p>
        <w:p w14:paraId="5D5CB2AC" w14:textId="200F4053" w:rsidR="00730B86" w:rsidRDefault="00730B86">
          <w:pPr>
            <w:pStyle w:val="TOC2"/>
            <w:tabs>
              <w:tab w:val="right" w:leader="dot" w:pos="8630"/>
            </w:tabs>
            <w:rPr>
              <w:noProof/>
            </w:rPr>
          </w:pPr>
          <w:hyperlink w:anchor="_Toc242082187" w:history="1">
            <w:r w:rsidRPr="00A119A0">
              <w:rPr>
                <w:rStyle w:val="Hyperlink"/>
                <w:noProof/>
              </w:rPr>
              <w:t>Tips and things to watch out for</w:t>
            </w:r>
            <w:r>
              <w:rPr>
                <w:noProof/>
                <w:webHidden/>
              </w:rPr>
              <w:tab/>
            </w:r>
            <w:r>
              <w:rPr>
                <w:noProof/>
                <w:webHidden/>
              </w:rPr>
              <w:fldChar w:fldCharType="begin"/>
            </w:r>
            <w:r>
              <w:rPr>
                <w:noProof/>
                <w:webHidden/>
              </w:rPr>
              <w:instrText xml:space="preserve"> PAGEREF _Toc242082187 \h </w:instrText>
            </w:r>
            <w:r>
              <w:rPr>
                <w:noProof/>
                <w:webHidden/>
              </w:rPr>
            </w:r>
            <w:r>
              <w:rPr>
                <w:noProof/>
                <w:webHidden/>
              </w:rPr>
              <w:fldChar w:fldCharType="separate"/>
            </w:r>
            <w:r>
              <w:rPr>
                <w:noProof/>
                <w:webHidden/>
              </w:rPr>
              <w:t>24</w:t>
            </w:r>
            <w:r>
              <w:rPr>
                <w:noProof/>
                <w:webHidden/>
              </w:rPr>
              <w:fldChar w:fldCharType="end"/>
            </w:r>
          </w:hyperlink>
        </w:p>
        <w:p w14:paraId="483F5C02" w14:textId="5E94D36F" w:rsidR="00730B86" w:rsidRDefault="00730B86">
          <w:pPr>
            <w:pStyle w:val="TOC1"/>
            <w:tabs>
              <w:tab w:val="right" w:leader="dot" w:pos="8630"/>
            </w:tabs>
            <w:rPr>
              <w:noProof/>
            </w:rPr>
          </w:pPr>
          <w:hyperlink w:anchor="_Toc242082188" w:history="1">
            <w:r w:rsidRPr="00A119A0">
              <w:rPr>
                <w:rStyle w:val="Hyperlink"/>
                <w:noProof/>
              </w:rPr>
              <w:t>Appendix: Items Needing Clarification</w:t>
            </w:r>
            <w:r>
              <w:rPr>
                <w:noProof/>
                <w:webHidden/>
              </w:rPr>
              <w:tab/>
            </w:r>
            <w:r>
              <w:rPr>
                <w:noProof/>
                <w:webHidden/>
              </w:rPr>
              <w:fldChar w:fldCharType="begin"/>
            </w:r>
            <w:r>
              <w:rPr>
                <w:noProof/>
                <w:webHidden/>
              </w:rPr>
              <w:instrText xml:space="preserve"> PAGEREF _Toc242082188 \h </w:instrText>
            </w:r>
            <w:r>
              <w:rPr>
                <w:noProof/>
                <w:webHidden/>
              </w:rPr>
            </w:r>
            <w:r>
              <w:rPr>
                <w:noProof/>
                <w:webHidden/>
              </w:rPr>
              <w:fldChar w:fldCharType="separate"/>
            </w:r>
            <w:r>
              <w:rPr>
                <w:noProof/>
                <w:webHidden/>
              </w:rPr>
              <w:t>25</w:t>
            </w:r>
            <w:r>
              <w:rPr>
                <w:noProof/>
                <w:webHidden/>
              </w:rPr>
              <w:fldChar w:fldCharType="end"/>
            </w:r>
          </w:hyperlink>
        </w:p>
        <w:p w14:paraId="00971070" w14:textId="0E8020EB" w:rsidR="00730B86" w:rsidRDefault="00730B86">
          <w:r>
            <w:rPr>
              <w:b/>
              <w:bCs/>
              <w:noProof/>
            </w:rPr>
            <w:fldChar w:fldCharType="end"/>
          </w:r>
        </w:p>
      </w:sdtContent>
    </w:sdt>
    <w:p w14:paraId="486E8409" w14:textId="77777777" w:rsidR="00C4719A" w:rsidRDefault="00000000">
      <w:pPr>
        <w:pStyle w:val="Heading1"/>
        <w:spacing w:before="0" w:after="160"/>
      </w:pPr>
      <w:bookmarkStart w:id="0" w:name="_Toc242082096"/>
      <w:r>
        <w:rPr>
          <w:rFonts w:ascii="Calibri" w:hAnsi="Calibri"/>
          <w:color w:val="1F3A5F"/>
          <w:sz w:val="36"/>
        </w:rPr>
        <w:lastRenderedPageBreak/>
        <w:t>Introduction</w:t>
      </w:r>
      <w:bookmarkEnd w:id="0"/>
    </w:p>
    <w:p w14:paraId="52CC186C" w14:textId="71408D6D" w:rsidR="00C4719A" w:rsidRDefault="00000000">
      <w:r>
        <w:t xml:space="preserve">This manual is for the IT team responsible for the Fortune Procurement System. It explains the administrator functions that are available in the live application, using the role name Admin. The term </w:t>
      </w:r>
      <w:r w:rsidR="00730B86">
        <w:t>Admin</w:t>
      </w:r>
      <w:r>
        <w:t xml:space="preserve"> in this manual means a user whose assigned application role is admin.</w:t>
      </w:r>
    </w:p>
    <w:p w14:paraId="7AD1C830" w14:textId="77777777" w:rsidR="00C4719A" w:rsidRDefault="00000000">
      <w:r>
        <w:t>Use these functions carefully. Changes to people, organizational records, approval steps, module visibility, and mail settings can affect other users immediately. The system records many administrative changes in Audit Logs.</w:t>
      </w:r>
    </w:p>
    <w:p w14:paraId="5CF9DB49" w14:textId="77777777" w:rsidR="00C4719A" w:rsidRDefault="00000000">
      <w:r>
        <w:br w:type="page"/>
      </w:r>
    </w:p>
    <w:p w14:paraId="785E777A" w14:textId="77777777" w:rsidR="00C4719A" w:rsidRDefault="00000000">
      <w:pPr>
        <w:pStyle w:val="Heading1"/>
        <w:spacing w:before="360" w:after="160"/>
      </w:pPr>
      <w:bookmarkStart w:id="1" w:name="_Toc242082097"/>
      <w:r>
        <w:rPr>
          <w:rFonts w:ascii="Calibri" w:hAnsi="Calibri"/>
          <w:color w:val="1F3A5F"/>
          <w:sz w:val="36"/>
        </w:rPr>
        <w:lastRenderedPageBreak/>
        <w:t>Administrator Access and Navigation</w:t>
      </w:r>
      <w:bookmarkEnd w:id="1"/>
    </w:p>
    <w:p w14:paraId="5B1A7C1A" w14:textId="1B2BE9D1" w:rsidR="00C4719A" w:rsidRDefault="00000000">
      <w:pPr>
        <w:spacing w:after="200"/>
      </w:pPr>
      <w:r>
        <w:rPr>
          <w:b/>
          <w:color w:val="1F3A5F"/>
        </w:rPr>
        <w:t xml:space="preserve">Who uses this: </w:t>
      </w:r>
      <w:r>
        <w:rPr>
          <w:color w:val="5A5A5A"/>
        </w:rPr>
        <w:t xml:space="preserve">Admin </w:t>
      </w:r>
    </w:p>
    <w:p w14:paraId="2217EA28" w14:textId="77777777" w:rsidR="00C4719A" w:rsidRDefault="00000000">
      <w:pPr>
        <w:pStyle w:val="Heading2"/>
        <w:spacing w:after="160"/>
      </w:pPr>
      <w:bookmarkStart w:id="2" w:name="_Toc242082098"/>
      <w:r>
        <w:rPr>
          <w:rFonts w:ascii="Calibri" w:hAnsi="Calibri"/>
          <w:color w:val="1F3A5F"/>
        </w:rPr>
        <w:t>What it's for</w:t>
      </w:r>
      <w:bookmarkEnd w:id="2"/>
    </w:p>
    <w:p w14:paraId="0A7ECBEA" w14:textId="77777777" w:rsidR="00C4719A" w:rsidRDefault="00000000">
      <w:r>
        <w:t>Open the administrative area and understand what the administrator account can manage.</w:t>
      </w:r>
    </w:p>
    <w:p w14:paraId="3D617925" w14:textId="77777777" w:rsidR="00C4719A" w:rsidRDefault="00000000">
      <w:pPr>
        <w:pStyle w:val="Heading2"/>
        <w:spacing w:after="160"/>
      </w:pPr>
      <w:bookmarkStart w:id="3" w:name="_Toc242082099"/>
      <w:r>
        <w:rPr>
          <w:rFonts w:ascii="Calibri" w:hAnsi="Calibri"/>
          <w:color w:val="1F3A5F"/>
        </w:rPr>
        <w:t>Where to find it</w:t>
      </w:r>
      <w:bookmarkEnd w:id="3"/>
    </w:p>
    <w:p w14:paraId="5F714F90" w14:textId="77777777" w:rsidR="00C4719A" w:rsidRDefault="00000000">
      <w:r>
        <w:t>Sign in, then use the left sidebar: Dashboard, User Management, Roles, Positions, Departments, Workflows, Module Visibility, System Settings, and Audit Logs.</w:t>
      </w:r>
    </w:p>
    <w:p w14:paraId="19064053" w14:textId="77777777" w:rsidR="00C4719A" w:rsidRDefault="00000000">
      <w:pPr>
        <w:pStyle w:val="Heading2"/>
        <w:spacing w:after="160"/>
      </w:pPr>
      <w:bookmarkStart w:id="4" w:name="_Toc242082100"/>
      <w:r>
        <w:rPr>
          <w:rFonts w:ascii="Calibri" w:hAnsi="Calibri"/>
          <w:color w:val="1F3A5F"/>
        </w:rPr>
        <w:t>Steps</w:t>
      </w:r>
      <w:bookmarkEnd w:id="4"/>
    </w:p>
    <w:p w14:paraId="1FDE710B" w14:textId="77777777" w:rsidR="00C4719A" w:rsidRDefault="00000000">
      <w:pPr>
        <w:pStyle w:val="ListNumber"/>
      </w:pPr>
      <w:r>
        <w:t>Sign in with an active account assigned the admin role.</w:t>
      </w:r>
    </w:p>
    <w:p w14:paraId="33A37203" w14:textId="77777777" w:rsidR="00C4719A" w:rsidRDefault="00000000">
      <w:pPr>
        <w:pStyle w:val="ListNumber"/>
      </w:pPr>
      <w:r>
        <w:t>Open Dashboard to view the administrator dashboard.</w:t>
      </w:r>
    </w:p>
    <w:p w14:paraId="2059ADB7" w14:textId="77777777" w:rsidR="00C4719A" w:rsidRDefault="00000000">
      <w:pPr>
        <w:pStyle w:val="ListNumber"/>
      </w:pPr>
      <w:r>
        <w:t>Use the administrative sidebar links to open the required management screen.</w:t>
      </w:r>
    </w:p>
    <w:p w14:paraId="2B6A0A0B" w14:textId="77777777" w:rsidR="00C4719A" w:rsidRDefault="00000000">
      <w:pPr>
        <w:pStyle w:val="ListNumber"/>
      </w:pPr>
      <w:r>
        <w:t>Use Profile to view your own profile and sign out when administration is finished.</w:t>
      </w:r>
    </w:p>
    <w:p w14:paraId="1E100331" w14:textId="77777777" w:rsidR="00C4719A" w:rsidRDefault="00000000">
      <w:pPr>
        <w:pStyle w:val="Heading2"/>
        <w:spacing w:after="160"/>
      </w:pPr>
      <w:bookmarkStart w:id="5" w:name="_Toc242082101"/>
      <w:r>
        <w:rPr>
          <w:rFonts w:ascii="Calibri" w:hAnsi="Calibri"/>
          <w:color w:val="1F3A5F"/>
        </w:rPr>
        <w:t>Safe sample data</w:t>
      </w:r>
      <w:bookmarkEnd w:id="5"/>
    </w:p>
    <w:p w14:paraId="6757354E" w14:textId="77777777" w:rsidR="00C4719A" w:rsidRDefault="00000000">
      <w:r>
        <w:t>Use these example values only in a test or training environment. Replace them with approved business values in production.</w:t>
      </w:r>
    </w:p>
    <w:tbl>
      <w:tblPr>
        <w:tblStyle w:val="TableGrid"/>
        <w:tblW w:w="0" w:type="auto"/>
        <w:tblLook w:val="04A0" w:firstRow="1" w:lastRow="0" w:firstColumn="1" w:lastColumn="0" w:noHBand="0" w:noVBand="1"/>
      </w:tblPr>
      <w:tblGrid>
        <w:gridCol w:w="4320"/>
        <w:gridCol w:w="4320"/>
      </w:tblGrid>
      <w:tr w:rsidR="00C4719A" w14:paraId="47E4F27D" w14:textId="77777777">
        <w:tc>
          <w:tcPr>
            <w:tcW w:w="4320" w:type="dxa"/>
          </w:tcPr>
          <w:p w14:paraId="17A4EE9E" w14:textId="77777777" w:rsidR="00C4719A" w:rsidRDefault="00000000">
            <w:r>
              <w:t>Field</w:t>
            </w:r>
          </w:p>
        </w:tc>
        <w:tc>
          <w:tcPr>
            <w:tcW w:w="4320" w:type="dxa"/>
          </w:tcPr>
          <w:p w14:paraId="2D62F1DA" w14:textId="77777777" w:rsidR="00C4719A" w:rsidRDefault="00000000">
            <w:r>
              <w:t>Example</w:t>
            </w:r>
          </w:p>
        </w:tc>
      </w:tr>
      <w:tr w:rsidR="00C4719A" w14:paraId="10A8B86A" w14:textId="77777777">
        <w:tc>
          <w:tcPr>
            <w:tcW w:w="4320" w:type="dxa"/>
          </w:tcPr>
          <w:p w14:paraId="35378B63" w14:textId="77777777" w:rsidR="00C4719A" w:rsidRDefault="00000000">
            <w:r>
              <w:t>Training account</w:t>
            </w:r>
          </w:p>
        </w:tc>
        <w:tc>
          <w:tcPr>
            <w:tcW w:w="4320" w:type="dxa"/>
          </w:tcPr>
          <w:p w14:paraId="2EEB36F9" w14:textId="1436974C" w:rsidR="00C4719A" w:rsidRDefault="00730B86">
            <w:proofErr w:type="spellStart"/>
            <w:r>
              <w:t>Admin</w:t>
            </w:r>
            <w:r w:rsidR="00000000">
              <w:t>.training@company.example</w:t>
            </w:r>
            <w:proofErr w:type="spellEnd"/>
          </w:p>
        </w:tc>
      </w:tr>
      <w:tr w:rsidR="00C4719A" w14:paraId="71661A18" w14:textId="77777777">
        <w:tc>
          <w:tcPr>
            <w:tcW w:w="4320" w:type="dxa"/>
          </w:tcPr>
          <w:p w14:paraId="33B778B3" w14:textId="77777777" w:rsidR="00C4719A" w:rsidRDefault="00000000">
            <w:r>
              <w:t>Role</w:t>
            </w:r>
          </w:p>
        </w:tc>
        <w:tc>
          <w:tcPr>
            <w:tcW w:w="4320" w:type="dxa"/>
          </w:tcPr>
          <w:p w14:paraId="209E3BBA" w14:textId="77777777" w:rsidR="00C4719A" w:rsidRDefault="00000000">
            <w:r>
              <w:t>admin</w:t>
            </w:r>
          </w:p>
        </w:tc>
      </w:tr>
      <w:tr w:rsidR="00C4719A" w14:paraId="215C16DF" w14:textId="77777777">
        <w:tc>
          <w:tcPr>
            <w:tcW w:w="4320" w:type="dxa"/>
          </w:tcPr>
          <w:p w14:paraId="75040E84" w14:textId="77777777" w:rsidR="00C4719A" w:rsidRDefault="00000000">
            <w:r>
              <w:t>Position</w:t>
            </w:r>
          </w:p>
        </w:tc>
        <w:tc>
          <w:tcPr>
            <w:tcW w:w="4320" w:type="dxa"/>
          </w:tcPr>
          <w:p w14:paraId="37ADCB46" w14:textId="77777777" w:rsidR="00C4719A" w:rsidRDefault="00000000">
            <w:r>
              <w:t>System Administrator</w:t>
            </w:r>
          </w:p>
        </w:tc>
      </w:tr>
    </w:tbl>
    <w:p w14:paraId="64E625B4" w14:textId="77777777" w:rsidR="00C4719A" w:rsidRDefault="00000000">
      <w:pPr>
        <w:pStyle w:val="Heading2"/>
        <w:spacing w:after="160"/>
      </w:pPr>
      <w:bookmarkStart w:id="6" w:name="_Toc242082102"/>
      <w:r>
        <w:rPr>
          <w:rFonts w:ascii="Calibri" w:hAnsi="Calibri"/>
          <w:color w:val="1F3A5F"/>
        </w:rPr>
        <w:t>Tips and things to watch out for</w:t>
      </w:r>
      <w:bookmarkEnd w:id="6"/>
    </w:p>
    <w:p w14:paraId="6C41492C" w14:textId="5CD1194F" w:rsidR="00C4719A" w:rsidRDefault="00000000">
      <w:pPr>
        <w:pStyle w:val="ListBullet"/>
      </w:pPr>
      <w:r>
        <w:t xml:space="preserve">The implemented application role is named admin. A literal </w:t>
      </w:r>
      <w:r w:rsidR="00730B86">
        <w:t>Admin</w:t>
      </w:r>
      <w:r>
        <w:t xml:space="preserve"> role is not part of the supported role list.</w:t>
      </w:r>
    </w:p>
    <w:p w14:paraId="1FA11492" w14:textId="77777777" w:rsidR="00C4719A" w:rsidRDefault="00000000">
      <w:pPr>
        <w:pStyle w:val="ListBullet"/>
      </w:pPr>
      <w:r>
        <w:t>Admins bypass most role-protected internal routes, but the supplier portal does not allow the admin bypass.</w:t>
      </w:r>
    </w:p>
    <w:p w14:paraId="019EFAFC" w14:textId="77777777" w:rsidR="00C4719A" w:rsidRDefault="00C4719A">
      <w:pPr>
        <w:spacing w:after="80"/>
      </w:pPr>
    </w:p>
    <w:p w14:paraId="4B0F5622" w14:textId="77777777" w:rsidR="00C4719A" w:rsidRDefault="00000000">
      <w:pPr>
        <w:pStyle w:val="Heading1"/>
        <w:spacing w:before="360" w:after="160"/>
      </w:pPr>
      <w:bookmarkStart w:id="7" w:name="_Toc242082103"/>
      <w:r>
        <w:rPr>
          <w:rFonts w:ascii="Calibri" w:hAnsi="Calibri"/>
          <w:color w:val="1F3A5F"/>
          <w:sz w:val="36"/>
        </w:rPr>
        <w:t>Create a User Directly</w:t>
      </w:r>
      <w:bookmarkEnd w:id="7"/>
    </w:p>
    <w:p w14:paraId="26684639" w14:textId="77777777" w:rsidR="00C4719A" w:rsidRDefault="00000000">
      <w:pPr>
        <w:spacing w:after="200"/>
      </w:pPr>
      <w:r>
        <w:rPr>
          <w:b/>
          <w:color w:val="1F3A5F"/>
        </w:rPr>
        <w:t xml:space="preserve">Who uses this: </w:t>
      </w:r>
      <w:r>
        <w:rPr>
          <w:color w:val="5A5A5A"/>
        </w:rPr>
        <w:t>Admin</w:t>
      </w:r>
    </w:p>
    <w:p w14:paraId="095ABEEB" w14:textId="77777777" w:rsidR="00C4719A" w:rsidRDefault="00000000">
      <w:pPr>
        <w:pStyle w:val="Heading2"/>
        <w:spacing w:after="160"/>
      </w:pPr>
      <w:bookmarkStart w:id="8" w:name="_Toc242082104"/>
      <w:r>
        <w:rPr>
          <w:rFonts w:ascii="Calibri" w:hAnsi="Calibri"/>
          <w:color w:val="1F3A5F"/>
        </w:rPr>
        <w:lastRenderedPageBreak/>
        <w:t>What it's for</w:t>
      </w:r>
      <w:bookmarkEnd w:id="8"/>
    </w:p>
    <w:p w14:paraId="795AF869" w14:textId="77777777" w:rsidR="00C4719A" w:rsidRDefault="00000000">
      <w:r>
        <w:t>Create an account with a temporary password for a new internal user or supplier representative.</w:t>
      </w:r>
    </w:p>
    <w:p w14:paraId="31F8D971" w14:textId="77777777" w:rsidR="00C4719A" w:rsidRDefault="00000000">
      <w:pPr>
        <w:pStyle w:val="Heading2"/>
        <w:spacing w:after="160"/>
      </w:pPr>
      <w:bookmarkStart w:id="9" w:name="_Toc242082105"/>
      <w:r>
        <w:rPr>
          <w:rFonts w:ascii="Calibri" w:hAnsi="Calibri"/>
          <w:color w:val="1F3A5F"/>
        </w:rPr>
        <w:t>Where to find it</w:t>
      </w:r>
      <w:bookmarkEnd w:id="9"/>
    </w:p>
    <w:p w14:paraId="32BAA349" w14:textId="77777777" w:rsidR="00C4719A" w:rsidRDefault="00000000">
      <w:r>
        <w:t>User Management at /admin/users. Select Create User.</w:t>
      </w:r>
    </w:p>
    <w:p w14:paraId="3D16FC30" w14:textId="77777777" w:rsidR="00C4719A" w:rsidRDefault="00000000">
      <w:pPr>
        <w:pStyle w:val="Heading2"/>
        <w:spacing w:after="160"/>
      </w:pPr>
      <w:bookmarkStart w:id="10" w:name="_Toc242082106"/>
      <w:r>
        <w:rPr>
          <w:rFonts w:ascii="Calibri" w:hAnsi="Calibri"/>
          <w:color w:val="1F3A5F"/>
        </w:rPr>
        <w:t>Steps</w:t>
      </w:r>
      <w:bookmarkEnd w:id="10"/>
    </w:p>
    <w:p w14:paraId="35D5A105" w14:textId="77777777" w:rsidR="00C4719A" w:rsidRDefault="00000000">
      <w:pPr>
        <w:pStyle w:val="ListNumber"/>
      </w:pPr>
      <w:r>
        <w:t>Open User Management and select Create User.</w:t>
      </w:r>
    </w:p>
    <w:p w14:paraId="5F8EFFA7" w14:textId="77777777" w:rsidR="00C4719A" w:rsidRDefault="00000000">
      <w:pPr>
        <w:pStyle w:val="ListNumber"/>
      </w:pPr>
      <w:r>
        <w:t>Enter the person's name, email address, temporary password, role, position, and department.</w:t>
      </w:r>
    </w:p>
    <w:p w14:paraId="0BF28469" w14:textId="77777777" w:rsidR="00C4719A" w:rsidRDefault="00000000">
      <w:pPr>
        <w:pStyle w:val="ListNumber"/>
      </w:pPr>
      <w:r>
        <w:t>For a supplier account, complete the supplier details presented in the form when required.</w:t>
      </w:r>
    </w:p>
    <w:p w14:paraId="71CE6258" w14:textId="77777777" w:rsidR="00C4719A" w:rsidRDefault="00000000">
      <w:pPr>
        <w:pStyle w:val="ListNumber"/>
      </w:pPr>
      <w:r>
        <w:t>Submit the form and confirm that the new user appears in the list.</w:t>
      </w:r>
    </w:p>
    <w:p w14:paraId="159FBEA3" w14:textId="77777777" w:rsidR="00C4719A" w:rsidRDefault="00000000">
      <w:pPr>
        <w:pStyle w:val="Heading2"/>
        <w:spacing w:after="160"/>
      </w:pPr>
      <w:bookmarkStart w:id="11" w:name="_Toc242082107"/>
      <w:r>
        <w:rPr>
          <w:rFonts w:ascii="Calibri" w:hAnsi="Calibri"/>
          <w:color w:val="1F3A5F"/>
        </w:rPr>
        <w:t>Safe sample data</w:t>
      </w:r>
      <w:bookmarkEnd w:id="11"/>
    </w:p>
    <w:p w14:paraId="2C611FA6" w14:textId="77777777" w:rsidR="00C4719A" w:rsidRDefault="00000000">
      <w:r>
        <w:t>Use these example values only in a test or training environment. Replace them with approved business values in production.</w:t>
      </w:r>
    </w:p>
    <w:tbl>
      <w:tblPr>
        <w:tblStyle w:val="TableGrid"/>
        <w:tblW w:w="0" w:type="auto"/>
        <w:tblLook w:val="04A0" w:firstRow="1" w:lastRow="0" w:firstColumn="1" w:lastColumn="0" w:noHBand="0" w:noVBand="1"/>
      </w:tblPr>
      <w:tblGrid>
        <w:gridCol w:w="4320"/>
        <w:gridCol w:w="4320"/>
      </w:tblGrid>
      <w:tr w:rsidR="00C4719A" w14:paraId="142AD200" w14:textId="77777777">
        <w:tc>
          <w:tcPr>
            <w:tcW w:w="4320" w:type="dxa"/>
          </w:tcPr>
          <w:p w14:paraId="2507F222" w14:textId="77777777" w:rsidR="00C4719A" w:rsidRDefault="00000000">
            <w:r>
              <w:t>Field</w:t>
            </w:r>
          </w:p>
        </w:tc>
        <w:tc>
          <w:tcPr>
            <w:tcW w:w="4320" w:type="dxa"/>
          </w:tcPr>
          <w:p w14:paraId="3CE0B920" w14:textId="77777777" w:rsidR="00C4719A" w:rsidRDefault="00000000">
            <w:r>
              <w:t>Example</w:t>
            </w:r>
          </w:p>
        </w:tc>
      </w:tr>
      <w:tr w:rsidR="00C4719A" w14:paraId="65161103" w14:textId="77777777">
        <w:tc>
          <w:tcPr>
            <w:tcW w:w="4320" w:type="dxa"/>
          </w:tcPr>
          <w:p w14:paraId="49C70784" w14:textId="77777777" w:rsidR="00C4719A" w:rsidRDefault="00000000">
            <w:r>
              <w:t>Full Name</w:t>
            </w:r>
          </w:p>
        </w:tc>
        <w:tc>
          <w:tcPr>
            <w:tcW w:w="4320" w:type="dxa"/>
          </w:tcPr>
          <w:p w14:paraId="737831A9" w14:textId="77777777" w:rsidR="00C4719A" w:rsidRDefault="00000000">
            <w:r>
              <w:t>Training Employee</w:t>
            </w:r>
          </w:p>
        </w:tc>
      </w:tr>
      <w:tr w:rsidR="00C4719A" w14:paraId="6373A64D" w14:textId="77777777">
        <w:tc>
          <w:tcPr>
            <w:tcW w:w="4320" w:type="dxa"/>
          </w:tcPr>
          <w:p w14:paraId="1A977A3B" w14:textId="77777777" w:rsidR="00C4719A" w:rsidRDefault="00000000">
            <w:r>
              <w:t>Email</w:t>
            </w:r>
          </w:p>
        </w:tc>
        <w:tc>
          <w:tcPr>
            <w:tcW w:w="4320" w:type="dxa"/>
          </w:tcPr>
          <w:p w14:paraId="4038F09E" w14:textId="77777777" w:rsidR="00C4719A" w:rsidRDefault="00000000">
            <w:r>
              <w:t>training.employee@company.example</w:t>
            </w:r>
          </w:p>
        </w:tc>
      </w:tr>
      <w:tr w:rsidR="00C4719A" w14:paraId="287FA9F8" w14:textId="77777777">
        <w:tc>
          <w:tcPr>
            <w:tcW w:w="4320" w:type="dxa"/>
          </w:tcPr>
          <w:p w14:paraId="66BFCE0F" w14:textId="77777777" w:rsidR="00C4719A" w:rsidRDefault="00000000">
            <w:r>
              <w:t>Role</w:t>
            </w:r>
          </w:p>
        </w:tc>
        <w:tc>
          <w:tcPr>
            <w:tcW w:w="4320" w:type="dxa"/>
          </w:tcPr>
          <w:p w14:paraId="6750F97A" w14:textId="77777777" w:rsidR="00C4719A" w:rsidRDefault="00000000">
            <w:r>
              <w:t>employee</w:t>
            </w:r>
          </w:p>
        </w:tc>
      </w:tr>
      <w:tr w:rsidR="00C4719A" w14:paraId="0D60DA4C" w14:textId="77777777">
        <w:tc>
          <w:tcPr>
            <w:tcW w:w="4320" w:type="dxa"/>
          </w:tcPr>
          <w:p w14:paraId="44A8511B" w14:textId="77777777" w:rsidR="00C4719A" w:rsidRDefault="00000000">
            <w:r>
              <w:t>Position</w:t>
            </w:r>
          </w:p>
        </w:tc>
        <w:tc>
          <w:tcPr>
            <w:tcW w:w="4320" w:type="dxa"/>
          </w:tcPr>
          <w:p w14:paraId="083C53A0" w14:textId="77777777" w:rsidR="00C4719A" w:rsidRDefault="00000000">
            <w:r>
              <w:t>Staff</w:t>
            </w:r>
          </w:p>
        </w:tc>
      </w:tr>
      <w:tr w:rsidR="00C4719A" w14:paraId="2CBF8205" w14:textId="77777777">
        <w:tc>
          <w:tcPr>
            <w:tcW w:w="4320" w:type="dxa"/>
          </w:tcPr>
          <w:p w14:paraId="57A35FCA" w14:textId="77777777" w:rsidR="00C4719A" w:rsidRDefault="00000000">
            <w:r>
              <w:t>Department</w:t>
            </w:r>
          </w:p>
        </w:tc>
        <w:tc>
          <w:tcPr>
            <w:tcW w:w="4320" w:type="dxa"/>
          </w:tcPr>
          <w:p w14:paraId="319E9B7B" w14:textId="77777777" w:rsidR="00C4719A" w:rsidRDefault="00000000">
            <w:r>
              <w:t>Training Department</w:t>
            </w:r>
          </w:p>
        </w:tc>
      </w:tr>
      <w:tr w:rsidR="00C4719A" w14:paraId="5D2FF706" w14:textId="77777777">
        <w:tc>
          <w:tcPr>
            <w:tcW w:w="4320" w:type="dxa"/>
          </w:tcPr>
          <w:p w14:paraId="49EBC678" w14:textId="77777777" w:rsidR="00C4719A" w:rsidRDefault="00000000">
            <w:r>
              <w:t>Temporary password</w:t>
            </w:r>
          </w:p>
        </w:tc>
        <w:tc>
          <w:tcPr>
            <w:tcW w:w="4320" w:type="dxa"/>
          </w:tcPr>
          <w:p w14:paraId="7529BC76" w14:textId="77777777" w:rsidR="00C4719A" w:rsidRDefault="00000000">
            <w:r>
              <w:t>Generate with the form, then store using your approved process</w:t>
            </w:r>
          </w:p>
        </w:tc>
      </w:tr>
    </w:tbl>
    <w:p w14:paraId="14247A46" w14:textId="77777777" w:rsidR="00C4719A" w:rsidRDefault="00000000">
      <w:pPr>
        <w:pStyle w:val="Heading2"/>
        <w:spacing w:after="160"/>
      </w:pPr>
      <w:bookmarkStart w:id="12" w:name="_Toc242082108"/>
      <w:r>
        <w:rPr>
          <w:rFonts w:ascii="Calibri" w:hAnsi="Calibri"/>
          <w:color w:val="1F3A5F"/>
        </w:rPr>
        <w:t>Screen guide</w:t>
      </w:r>
      <w:bookmarkEnd w:id="12"/>
    </w:p>
    <w:p w14:paraId="567381C8" w14:textId="77777777" w:rsidR="00C4719A" w:rsidRDefault="00000000">
      <w:r>
        <w:t>User Management: click Create User in the upper-right corner. The same screen also provides search, role and department filters, user detail access, and Bulk Import.</w:t>
      </w:r>
    </w:p>
    <w:p w14:paraId="2846B1E5" w14:textId="77777777" w:rsidR="00C4719A" w:rsidRDefault="00000000">
      <w:pPr>
        <w:jc w:val="center"/>
      </w:pPr>
      <w:r>
        <w:rPr>
          <w:noProof/>
        </w:rPr>
        <w:lastRenderedPageBreak/>
        <w:drawing>
          <wp:inline distT="0" distB="0" distL="0" distR="0" wp14:anchorId="1740E3BD" wp14:editId="2F6D7C8A">
            <wp:extent cx="5394960" cy="36715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admin-users.png"/>
                    <pic:cNvPicPr/>
                  </pic:nvPicPr>
                  <pic:blipFill>
                    <a:blip r:embed="rId8"/>
                    <a:stretch>
                      <a:fillRect/>
                    </a:stretch>
                  </pic:blipFill>
                  <pic:spPr>
                    <a:xfrm>
                      <a:off x="0" y="0"/>
                      <a:ext cx="5394960" cy="3671570"/>
                    </a:xfrm>
                    <a:prstGeom prst="rect">
                      <a:avLst/>
                    </a:prstGeom>
                  </pic:spPr>
                </pic:pic>
              </a:graphicData>
            </a:graphic>
          </wp:inline>
        </w:drawing>
      </w:r>
    </w:p>
    <w:p w14:paraId="3B2368AC" w14:textId="77777777" w:rsidR="00C4719A" w:rsidRDefault="00000000">
      <w:r>
        <w:t>Create User: click Create User, enter Full Name and Email, select Role, select the matching Position, select Department, then click Create User.</w:t>
      </w:r>
    </w:p>
    <w:p w14:paraId="58735717" w14:textId="77777777" w:rsidR="00C4719A" w:rsidRDefault="00000000">
      <w:pPr>
        <w:jc w:val="center"/>
      </w:pPr>
      <w:r>
        <w:rPr>
          <w:noProof/>
        </w:rPr>
        <w:drawing>
          <wp:inline distT="0" distB="0" distL="0" distR="0" wp14:anchorId="164F7A6D" wp14:editId="0218553C">
            <wp:extent cx="5394960" cy="36715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admin-create-user.png"/>
                    <pic:cNvPicPr/>
                  </pic:nvPicPr>
                  <pic:blipFill>
                    <a:blip r:embed="rId9"/>
                    <a:stretch>
                      <a:fillRect/>
                    </a:stretch>
                  </pic:blipFill>
                  <pic:spPr>
                    <a:xfrm>
                      <a:off x="0" y="0"/>
                      <a:ext cx="5394960" cy="3671570"/>
                    </a:xfrm>
                    <a:prstGeom prst="rect">
                      <a:avLst/>
                    </a:prstGeom>
                  </pic:spPr>
                </pic:pic>
              </a:graphicData>
            </a:graphic>
          </wp:inline>
        </w:drawing>
      </w:r>
    </w:p>
    <w:p w14:paraId="5BE0E791" w14:textId="77777777" w:rsidR="00C4719A" w:rsidRDefault="00000000">
      <w:pPr>
        <w:pStyle w:val="Heading2"/>
        <w:spacing w:after="160"/>
      </w:pPr>
      <w:bookmarkStart w:id="13" w:name="_Toc242082109"/>
      <w:r>
        <w:rPr>
          <w:rFonts w:ascii="Calibri" w:hAnsi="Calibri"/>
          <w:color w:val="1F3A5F"/>
        </w:rPr>
        <w:lastRenderedPageBreak/>
        <w:t>Tips and things to watch out for</w:t>
      </w:r>
      <w:bookmarkEnd w:id="13"/>
    </w:p>
    <w:p w14:paraId="5E209A30" w14:textId="77777777" w:rsidR="00C4719A" w:rsidRDefault="00000000">
      <w:pPr>
        <w:pStyle w:val="ListBullet"/>
      </w:pPr>
      <w:r>
        <w:t>The server checks that the selected position belongs to the selected role and that the selected department and position are active.</w:t>
      </w:r>
    </w:p>
    <w:p w14:paraId="23C80E96" w14:textId="77777777" w:rsidR="00C4719A" w:rsidRDefault="00000000">
      <w:pPr>
        <w:pStyle w:val="ListBullet"/>
      </w:pPr>
      <w:r>
        <w:t>The account creation endpoint records a USER_CREATED audit entry. Use a temporary password that follows your organizationâ€™s handling policy.</w:t>
      </w:r>
    </w:p>
    <w:p w14:paraId="4CE46097" w14:textId="77777777" w:rsidR="00C4719A" w:rsidRDefault="00C4719A">
      <w:pPr>
        <w:spacing w:after="80"/>
      </w:pPr>
    </w:p>
    <w:p w14:paraId="705A615C" w14:textId="77777777" w:rsidR="00C4719A" w:rsidRDefault="00000000">
      <w:pPr>
        <w:pStyle w:val="Heading1"/>
        <w:spacing w:before="360" w:after="160"/>
      </w:pPr>
      <w:bookmarkStart w:id="14" w:name="_Toc242082110"/>
      <w:r>
        <w:rPr>
          <w:rFonts w:ascii="Calibri" w:hAnsi="Calibri"/>
          <w:color w:val="1F3A5F"/>
          <w:sz w:val="36"/>
        </w:rPr>
        <w:t>Invite a User by Email</w:t>
      </w:r>
      <w:bookmarkEnd w:id="14"/>
    </w:p>
    <w:p w14:paraId="565604D3" w14:textId="77777777" w:rsidR="00C4719A" w:rsidRDefault="00000000">
      <w:pPr>
        <w:spacing w:after="200"/>
      </w:pPr>
      <w:r>
        <w:rPr>
          <w:b/>
          <w:color w:val="1F3A5F"/>
        </w:rPr>
        <w:t xml:space="preserve">Who uses this: </w:t>
      </w:r>
      <w:r>
        <w:rPr>
          <w:color w:val="5A5A5A"/>
        </w:rPr>
        <w:t>Admin</w:t>
      </w:r>
    </w:p>
    <w:p w14:paraId="3D03FCFA" w14:textId="77777777" w:rsidR="00C4719A" w:rsidRDefault="00000000">
      <w:pPr>
        <w:pStyle w:val="Heading2"/>
        <w:spacing w:after="160"/>
      </w:pPr>
      <w:bookmarkStart w:id="15" w:name="_Toc242082111"/>
      <w:r>
        <w:rPr>
          <w:rFonts w:ascii="Calibri" w:hAnsi="Calibri"/>
          <w:color w:val="1F3A5F"/>
        </w:rPr>
        <w:t>What it's for</w:t>
      </w:r>
      <w:bookmarkEnd w:id="15"/>
    </w:p>
    <w:p w14:paraId="5D0CD2FE" w14:textId="77777777" w:rsidR="00C4719A" w:rsidRDefault="00000000">
      <w:r>
        <w:t>Send a first-time account invitation so the recipient sets their own password through the invitation link.</w:t>
      </w:r>
    </w:p>
    <w:p w14:paraId="500741C0" w14:textId="77777777" w:rsidR="00C4719A" w:rsidRDefault="00000000">
      <w:pPr>
        <w:pStyle w:val="Heading2"/>
        <w:spacing w:after="160"/>
      </w:pPr>
      <w:bookmarkStart w:id="16" w:name="_Toc242082112"/>
      <w:r>
        <w:rPr>
          <w:rFonts w:ascii="Calibri" w:hAnsi="Calibri"/>
          <w:color w:val="1F3A5F"/>
        </w:rPr>
        <w:t>Where to find it</w:t>
      </w:r>
      <w:bookmarkEnd w:id="16"/>
    </w:p>
    <w:p w14:paraId="417236AC" w14:textId="77777777" w:rsidR="00C4719A" w:rsidRDefault="00000000">
      <w:r>
        <w:t>User Management at /admin/users. Open Create User and choose the invitation option.</w:t>
      </w:r>
    </w:p>
    <w:p w14:paraId="55A828BE" w14:textId="77777777" w:rsidR="00C4719A" w:rsidRDefault="00000000">
      <w:pPr>
        <w:pStyle w:val="Heading2"/>
        <w:spacing w:after="160"/>
      </w:pPr>
      <w:bookmarkStart w:id="17" w:name="_Toc242082113"/>
      <w:r>
        <w:rPr>
          <w:rFonts w:ascii="Calibri" w:hAnsi="Calibri"/>
          <w:color w:val="1F3A5F"/>
        </w:rPr>
        <w:t>Steps</w:t>
      </w:r>
      <w:bookmarkEnd w:id="17"/>
    </w:p>
    <w:p w14:paraId="2F2FED12" w14:textId="77777777" w:rsidR="00C4719A" w:rsidRDefault="00000000">
      <w:pPr>
        <w:pStyle w:val="ListNumber"/>
      </w:pPr>
      <w:r>
        <w:t>Open User Management and select Create User.</w:t>
      </w:r>
    </w:p>
    <w:p w14:paraId="5CA6A288" w14:textId="77777777" w:rsidR="00C4719A" w:rsidRDefault="00000000">
      <w:pPr>
        <w:pStyle w:val="ListNumber"/>
      </w:pPr>
      <w:r>
        <w:t>Choose the invitation method.</w:t>
      </w:r>
    </w:p>
    <w:p w14:paraId="7FB610D2" w14:textId="77777777" w:rsidR="00C4719A" w:rsidRDefault="00000000">
      <w:pPr>
        <w:pStyle w:val="ListNumber"/>
      </w:pPr>
      <w:r>
        <w:t>Enter the user details and assign an active role, position, and department.</w:t>
      </w:r>
    </w:p>
    <w:p w14:paraId="06B04B31" w14:textId="77777777" w:rsidR="00C4719A" w:rsidRDefault="00000000">
      <w:pPr>
        <w:pStyle w:val="ListNumber"/>
      </w:pPr>
      <w:r>
        <w:t>Send the invitation.</w:t>
      </w:r>
    </w:p>
    <w:p w14:paraId="344156DE" w14:textId="77777777" w:rsidR="00C4719A" w:rsidRDefault="00000000">
      <w:pPr>
        <w:pStyle w:val="ListNumber"/>
      </w:pPr>
      <w:r>
        <w:t>Ask the recipient to use the invitation link and set a password on the completion page.</w:t>
      </w:r>
    </w:p>
    <w:p w14:paraId="49AE41BD" w14:textId="77777777" w:rsidR="00C4719A" w:rsidRDefault="00000000">
      <w:pPr>
        <w:pStyle w:val="Heading2"/>
        <w:spacing w:after="160"/>
      </w:pPr>
      <w:bookmarkStart w:id="18" w:name="_Toc242082114"/>
      <w:r>
        <w:rPr>
          <w:rFonts w:ascii="Calibri" w:hAnsi="Calibri"/>
          <w:color w:val="1F3A5F"/>
        </w:rPr>
        <w:t>Safe sample data</w:t>
      </w:r>
      <w:bookmarkEnd w:id="18"/>
    </w:p>
    <w:p w14:paraId="3D1CC740" w14:textId="77777777" w:rsidR="00C4719A" w:rsidRDefault="00000000">
      <w:r>
        <w:t>Use these example values only in a test or training environment. Replace them with approved business values in production.</w:t>
      </w:r>
    </w:p>
    <w:tbl>
      <w:tblPr>
        <w:tblStyle w:val="TableGrid"/>
        <w:tblW w:w="0" w:type="auto"/>
        <w:tblLook w:val="04A0" w:firstRow="1" w:lastRow="0" w:firstColumn="1" w:lastColumn="0" w:noHBand="0" w:noVBand="1"/>
      </w:tblPr>
      <w:tblGrid>
        <w:gridCol w:w="4320"/>
        <w:gridCol w:w="4320"/>
      </w:tblGrid>
      <w:tr w:rsidR="00C4719A" w14:paraId="36B7C505" w14:textId="77777777">
        <w:tc>
          <w:tcPr>
            <w:tcW w:w="4320" w:type="dxa"/>
          </w:tcPr>
          <w:p w14:paraId="1414C90E" w14:textId="77777777" w:rsidR="00C4719A" w:rsidRDefault="00000000">
            <w:r>
              <w:t>Field</w:t>
            </w:r>
          </w:p>
        </w:tc>
        <w:tc>
          <w:tcPr>
            <w:tcW w:w="4320" w:type="dxa"/>
          </w:tcPr>
          <w:p w14:paraId="7C71D9A7" w14:textId="77777777" w:rsidR="00C4719A" w:rsidRDefault="00000000">
            <w:r>
              <w:t>Example</w:t>
            </w:r>
          </w:p>
        </w:tc>
      </w:tr>
      <w:tr w:rsidR="00C4719A" w14:paraId="26F904E5" w14:textId="77777777">
        <w:tc>
          <w:tcPr>
            <w:tcW w:w="4320" w:type="dxa"/>
          </w:tcPr>
          <w:p w14:paraId="430E1347" w14:textId="77777777" w:rsidR="00C4719A" w:rsidRDefault="00000000">
            <w:r>
              <w:t>Full Name</w:t>
            </w:r>
          </w:p>
        </w:tc>
        <w:tc>
          <w:tcPr>
            <w:tcW w:w="4320" w:type="dxa"/>
          </w:tcPr>
          <w:p w14:paraId="0E06690E" w14:textId="77777777" w:rsidR="00C4719A" w:rsidRDefault="00000000">
            <w:r>
              <w:t>Training Approver</w:t>
            </w:r>
          </w:p>
        </w:tc>
      </w:tr>
      <w:tr w:rsidR="00C4719A" w14:paraId="425B47BA" w14:textId="77777777">
        <w:tc>
          <w:tcPr>
            <w:tcW w:w="4320" w:type="dxa"/>
          </w:tcPr>
          <w:p w14:paraId="3A3D919E" w14:textId="77777777" w:rsidR="00C4719A" w:rsidRDefault="00000000">
            <w:r>
              <w:t>Email</w:t>
            </w:r>
          </w:p>
        </w:tc>
        <w:tc>
          <w:tcPr>
            <w:tcW w:w="4320" w:type="dxa"/>
          </w:tcPr>
          <w:p w14:paraId="67083EBA" w14:textId="77777777" w:rsidR="00C4719A" w:rsidRDefault="00000000">
            <w:r>
              <w:t>training.approver@company.example</w:t>
            </w:r>
          </w:p>
        </w:tc>
      </w:tr>
      <w:tr w:rsidR="00C4719A" w14:paraId="09214729" w14:textId="77777777">
        <w:tc>
          <w:tcPr>
            <w:tcW w:w="4320" w:type="dxa"/>
          </w:tcPr>
          <w:p w14:paraId="42DB8276" w14:textId="77777777" w:rsidR="00C4719A" w:rsidRDefault="00000000">
            <w:r>
              <w:t>Role</w:t>
            </w:r>
          </w:p>
        </w:tc>
        <w:tc>
          <w:tcPr>
            <w:tcW w:w="4320" w:type="dxa"/>
          </w:tcPr>
          <w:p w14:paraId="7A28C52D" w14:textId="77777777" w:rsidR="00C4719A" w:rsidRDefault="00000000">
            <w:r>
              <w:t>approver</w:t>
            </w:r>
          </w:p>
        </w:tc>
      </w:tr>
      <w:tr w:rsidR="00C4719A" w14:paraId="34144489" w14:textId="77777777">
        <w:tc>
          <w:tcPr>
            <w:tcW w:w="4320" w:type="dxa"/>
          </w:tcPr>
          <w:p w14:paraId="5CB3B474" w14:textId="77777777" w:rsidR="00C4719A" w:rsidRDefault="00000000">
            <w:r>
              <w:t>Position</w:t>
            </w:r>
          </w:p>
        </w:tc>
        <w:tc>
          <w:tcPr>
            <w:tcW w:w="4320" w:type="dxa"/>
          </w:tcPr>
          <w:p w14:paraId="751EA7B2" w14:textId="77777777" w:rsidR="00C4719A" w:rsidRDefault="00000000">
            <w:r>
              <w:t>Supervisor</w:t>
            </w:r>
          </w:p>
        </w:tc>
      </w:tr>
      <w:tr w:rsidR="00C4719A" w14:paraId="2E8FF884" w14:textId="77777777">
        <w:tc>
          <w:tcPr>
            <w:tcW w:w="4320" w:type="dxa"/>
          </w:tcPr>
          <w:p w14:paraId="089612C4" w14:textId="77777777" w:rsidR="00C4719A" w:rsidRDefault="00000000">
            <w:r>
              <w:t>Department</w:t>
            </w:r>
          </w:p>
        </w:tc>
        <w:tc>
          <w:tcPr>
            <w:tcW w:w="4320" w:type="dxa"/>
          </w:tcPr>
          <w:p w14:paraId="005A9843" w14:textId="77777777" w:rsidR="00C4719A" w:rsidRDefault="00000000">
            <w:r>
              <w:t>Training Department</w:t>
            </w:r>
          </w:p>
        </w:tc>
      </w:tr>
    </w:tbl>
    <w:p w14:paraId="643D9FF1" w14:textId="77777777" w:rsidR="00C4719A" w:rsidRDefault="00000000">
      <w:pPr>
        <w:pStyle w:val="Heading2"/>
        <w:spacing w:after="160"/>
      </w:pPr>
      <w:bookmarkStart w:id="19" w:name="_Toc242082115"/>
      <w:r>
        <w:rPr>
          <w:rFonts w:ascii="Calibri" w:hAnsi="Calibri"/>
          <w:color w:val="1F3A5F"/>
        </w:rPr>
        <w:lastRenderedPageBreak/>
        <w:t>Tips and things to watch out for</w:t>
      </w:r>
      <w:bookmarkEnd w:id="19"/>
    </w:p>
    <w:p w14:paraId="2B2DCD6C" w14:textId="77777777" w:rsidR="00C4719A" w:rsidRDefault="00000000">
      <w:pPr>
        <w:pStyle w:val="ListBullet"/>
      </w:pPr>
      <w:r>
        <w:t>An invitation is rejected when an existing profile already uses the email address.</w:t>
      </w:r>
    </w:p>
    <w:p w14:paraId="172E7F27" w14:textId="77777777" w:rsidR="00C4719A" w:rsidRDefault="00000000">
      <w:pPr>
        <w:pStyle w:val="ListBullet"/>
      </w:pPr>
      <w:r>
        <w:t>Invitation and password-reset emails are configured separately in Supabase, not in the SMTP card on System Settings.</w:t>
      </w:r>
    </w:p>
    <w:p w14:paraId="6DD0C99E" w14:textId="77777777" w:rsidR="00C4719A" w:rsidRDefault="00C4719A">
      <w:pPr>
        <w:spacing w:after="80"/>
      </w:pPr>
    </w:p>
    <w:p w14:paraId="7DD3930D" w14:textId="77777777" w:rsidR="00C4719A" w:rsidRDefault="00000000">
      <w:pPr>
        <w:pStyle w:val="Heading1"/>
        <w:spacing w:before="360" w:after="160"/>
      </w:pPr>
      <w:bookmarkStart w:id="20" w:name="_Toc242082116"/>
      <w:r>
        <w:rPr>
          <w:rFonts w:ascii="Calibri" w:hAnsi="Calibri"/>
          <w:color w:val="1F3A5F"/>
          <w:sz w:val="36"/>
        </w:rPr>
        <w:t>Bulk Import Users</w:t>
      </w:r>
      <w:bookmarkEnd w:id="20"/>
    </w:p>
    <w:p w14:paraId="38BD6637" w14:textId="77777777" w:rsidR="00C4719A" w:rsidRDefault="00000000">
      <w:pPr>
        <w:spacing w:after="200"/>
      </w:pPr>
      <w:r>
        <w:rPr>
          <w:b/>
          <w:color w:val="1F3A5F"/>
        </w:rPr>
        <w:t xml:space="preserve">Who uses this: </w:t>
      </w:r>
      <w:r>
        <w:rPr>
          <w:color w:val="5A5A5A"/>
        </w:rPr>
        <w:t>Admin</w:t>
      </w:r>
    </w:p>
    <w:p w14:paraId="550715A2" w14:textId="77777777" w:rsidR="00C4719A" w:rsidRDefault="00000000">
      <w:pPr>
        <w:pStyle w:val="Heading2"/>
        <w:spacing w:after="160"/>
      </w:pPr>
      <w:bookmarkStart w:id="21" w:name="_Toc242082117"/>
      <w:r>
        <w:rPr>
          <w:rFonts w:ascii="Calibri" w:hAnsi="Calibri"/>
          <w:color w:val="1F3A5F"/>
        </w:rPr>
        <w:t>What it's for</w:t>
      </w:r>
      <w:bookmarkEnd w:id="21"/>
    </w:p>
    <w:p w14:paraId="0BD5D6E6" w14:textId="77777777" w:rsidR="00C4719A" w:rsidRDefault="00000000">
      <w:r>
        <w:t>Create multiple accounts from an uploaded workbook or CSV-style import file.</w:t>
      </w:r>
    </w:p>
    <w:p w14:paraId="25A1F060" w14:textId="77777777" w:rsidR="00C4719A" w:rsidRDefault="00000000">
      <w:pPr>
        <w:pStyle w:val="Heading2"/>
        <w:spacing w:after="160"/>
      </w:pPr>
      <w:bookmarkStart w:id="22" w:name="_Toc242082118"/>
      <w:r>
        <w:rPr>
          <w:rFonts w:ascii="Calibri" w:hAnsi="Calibri"/>
          <w:color w:val="1F3A5F"/>
        </w:rPr>
        <w:t>Where to find it</w:t>
      </w:r>
      <w:bookmarkEnd w:id="22"/>
    </w:p>
    <w:p w14:paraId="508F5CE7" w14:textId="77777777" w:rsidR="00C4719A" w:rsidRDefault="00000000">
      <w:r>
        <w:t>User Management at /admin/users. Select Bulk Import.</w:t>
      </w:r>
    </w:p>
    <w:p w14:paraId="26EBF571" w14:textId="77777777" w:rsidR="00C4719A" w:rsidRDefault="00000000">
      <w:pPr>
        <w:pStyle w:val="Heading2"/>
        <w:spacing w:after="160"/>
      </w:pPr>
      <w:bookmarkStart w:id="23" w:name="_Toc242082119"/>
      <w:r>
        <w:rPr>
          <w:rFonts w:ascii="Calibri" w:hAnsi="Calibri"/>
          <w:color w:val="1F3A5F"/>
        </w:rPr>
        <w:t>Steps</w:t>
      </w:r>
      <w:bookmarkEnd w:id="23"/>
    </w:p>
    <w:p w14:paraId="4533BCA1" w14:textId="77777777" w:rsidR="00C4719A" w:rsidRDefault="00000000">
      <w:pPr>
        <w:pStyle w:val="ListNumber"/>
      </w:pPr>
      <w:r>
        <w:t>Open User Management and select Bulk Import.</w:t>
      </w:r>
    </w:p>
    <w:p w14:paraId="6CD83863" w14:textId="77777777" w:rsidR="00C4719A" w:rsidRDefault="00000000">
      <w:pPr>
        <w:pStyle w:val="ListNumber"/>
      </w:pPr>
      <w:r>
        <w:t>Download and use the template offered in the import dialog.</w:t>
      </w:r>
    </w:p>
    <w:p w14:paraId="3DF82E3E" w14:textId="77777777" w:rsidR="00C4719A" w:rsidRDefault="00000000">
      <w:pPr>
        <w:pStyle w:val="ListNumber"/>
      </w:pPr>
      <w:r>
        <w:t>Populate each row with the required user details and valid role, position, and department values.</w:t>
      </w:r>
    </w:p>
    <w:p w14:paraId="7512D929" w14:textId="77777777" w:rsidR="00C4719A" w:rsidRDefault="00000000">
      <w:pPr>
        <w:pStyle w:val="ListNumber"/>
      </w:pPr>
      <w:r>
        <w:t>Upload the completed file and review the validation result.</w:t>
      </w:r>
    </w:p>
    <w:p w14:paraId="6F21F586" w14:textId="77777777" w:rsidR="00C4719A" w:rsidRDefault="00000000">
      <w:pPr>
        <w:pStyle w:val="ListNumber"/>
      </w:pPr>
      <w:r>
        <w:t>Start the import and review the row-by-row outcome.</w:t>
      </w:r>
    </w:p>
    <w:p w14:paraId="04D50ACC" w14:textId="77777777" w:rsidR="00C4719A" w:rsidRDefault="00000000">
      <w:pPr>
        <w:pStyle w:val="ListNumber"/>
      </w:pPr>
      <w:r>
        <w:t>Download or copy the generated credentials before closing the result window.</w:t>
      </w:r>
    </w:p>
    <w:p w14:paraId="7C0BE3FC" w14:textId="77777777" w:rsidR="00C4719A" w:rsidRDefault="00000000">
      <w:pPr>
        <w:pStyle w:val="Heading2"/>
        <w:spacing w:after="160"/>
      </w:pPr>
      <w:bookmarkStart w:id="24" w:name="_Toc242082120"/>
      <w:r>
        <w:rPr>
          <w:rFonts w:ascii="Calibri" w:hAnsi="Calibri"/>
          <w:color w:val="1F3A5F"/>
        </w:rPr>
        <w:t>Safe sample data</w:t>
      </w:r>
      <w:bookmarkEnd w:id="24"/>
    </w:p>
    <w:p w14:paraId="6F363D5E" w14:textId="77777777" w:rsidR="00C4719A" w:rsidRDefault="00000000">
      <w:r>
        <w:t>Use these example values only in a test or training environment. Replace them with approved business values in production.</w:t>
      </w:r>
    </w:p>
    <w:tbl>
      <w:tblPr>
        <w:tblStyle w:val="TableGrid"/>
        <w:tblW w:w="0" w:type="auto"/>
        <w:tblLook w:val="04A0" w:firstRow="1" w:lastRow="0" w:firstColumn="1" w:lastColumn="0" w:noHBand="0" w:noVBand="1"/>
      </w:tblPr>
      <w:tblGrid>
        <w:gridCol w:w="4320"/>
        <w:gridCol w:w="4320"/>
      </w:tblGrid>
      <w:tr w:rsidR="00C4719A" w14:paraId="1C610C1A" w14:textId="77777777">
        <w:tc>
          <w:tcPr>
            <w:tcW w:w="4320" w:type="dxa"/>
          </w:tcPr>
          <w:p w14:paraId="0EDD450C" w14:textId="77777777" w:rsidR="00C4719A" w:rsidRDefault="00000000">
            <w:r>
              <w:t>Field</w:t>
            </w:r>
          </w:p>
        </w:tc>
        <w:tc>
          <w:tcPr>
            <w:tcW w:w="4320" w:type="dxa"/>
          </w:tcPr>
          <w:p w14:paraId="59AEA79D" w14:textId="77777777" w:rsidR="00C4719A" w:rsidRDefault="00000000">
            <w:r>
              <w:t>Example</w:t>
            </w:r>
          </w:p>
        </w:tc>
      </w:tr>
      <w:tr w:rsidR="00C4719A" w14:paraId="08DE6796" w14:textId="77777777">
        <w:tc>
          <w:tcPr>
            <w:tcW w:w="4320" w:type="dxa"/>
          </w:tcPr>
          <w:p w14:paraId="521A01A8" w14:textId="77777777" w:rsidR="00C4719A" w:rsidRDefault="00000000">
            <w:r>
              <w:t>Full Name</w:t>
            </w:r>
          </w:p>
        </w:tc>
        <w:tc>
          <w:tcPr>
            <w:tcW w:w="4320" w:type="dxa"/>
          </w:tcPr>
          <w:p w14:paraId="4ABE7D6C" w14:textId="77777777" w:rsidR="00C4719A" w:rsidRDefault="00000000">
            <w:r>
              <w:t>Training Buyer</w:t>
            </w:r>
          </w:p>
        </w:tc>
      </w:tr>
      <w:tr w:rsidR="00C4719A" w14:paraId="67917195" w14:textId="77777777">
        <w:tc>
          <w:tcPr>
            <w:tcW w:w="4320" w:type="dxa"/>
          </w:tcPr>
          <w:p w14:paraId="5738A6AE" w14:textId="77777777" w:rsidR="00C4719A" w:rsidRDefault="00000000">
            <w:r>
              <w:t>Email</w:t>
            </w:r>
          </w:p>
        </w:tc>
        <w:tc>
          <w:tcPr>
            <w:tcW w:w="4320" w:type="dxa"/>
          </w:tcPr>
          <w:p w14:paraId="335F3C1A" w14:textId="77777777" w:rsidR="00C4719A" w:rsidRDefault="00000000">
            <w:r>
              <w:t>training.buyer@company.example</w:t>
            </w:r>
          </w:p>
        </w:tc>
      </w:tr>
      <w:tr w:rsidR="00C4719A" w14:paraId="5EC1867A" w14:textId="77777777">
        <w:tc>
          <w:tcPr>
            <w:tcW w:w="4320" w:type="dxa"/>
          </w:tcPr>
          <w:p w14:paraId="51BF4D8D" w14:textId="77777777" w:rsidR="00C4719A" w:rsidRDefault="00000000">
            <w:r>
              <w:t>Department</w:t>
            </w:r>
          </w:p>
        </w:tc>
        <w:tc>
          <w:tcPr>
            <w:tcW w:w="4320" w:type="dxa"/>
          </w:tcPr>
          <w:p w14:paraId="330EEDB2" w14:textId="77777777" w:rsidR="00C4719A" w:rsidRDefault="00000000">
            <w:r>
              <w:t>Training Department</w:t>
            </w:r>
          </w:p>
        </w:tc>
      </w:tr>
      <w:tr w:rsidR="00C4719A" w14:paraId="2A547D66" w14:textId="77777777">
        <w:tc>
          <w:tcPr>
            <w:tcW w:w="4320" w:type="dxa"/>
          </w:tcPr>
          <w:p w14:paraId="4150D4BB" w14:textId="77777777" w:rsidR="00C4719A" w:rsidRDefault="00000000">
            <w:r>
              <w:t>Position</w:t>
            </w:r>
          </w:p>
        </w:tc>
        <w:tc>
          <w:tcPr>
            <w:tcW w:w="4320" w:type="dxa"/>
          </w:tcPr>
          <w:p w14:paraId="54FDDEAD" w14:textId="77777777" w:rsidR="00C4719A" w:rsidRDefault="00000000">
            <w:r>
              <w:t>Buyer</w:t>
            </w:r>
          </w:p>
        </w:tc>
      </w:tr>
      <w:tr w:rsidR="00C4719A" w14:paraId="5346B841" w14:textId="77777777">
        <w:tc>
          <w:tcPr>
            <w:tcW w:w="4320" w:type="dxa"/>
          </w:tcPr>
          <w:p w14:paraId="065B70C6" w14:textId="77777777" w:rsidR="00C4719A" w:rsidRDefault="00000000">
            <w:r>
              <w:t>Role</w:t>
            </w:r>
          </w:p>
        </w:tc>
        <w:tc>
          <w:tcPr>
            <w:tcW w:w="4320" w:type="dxa"/>
          </w:tcPr>
          <w:p w14:paraId="7D0210AD" w14:textId="77777777" w:rsidR="00C4719A" w:rsidRDefault="00000000">
            <w:r>
              <w:t>Procurement role assigned through the matching position</w:t>
            </w:r>
          </w:p>
        </w:tc>
      </w:tr>
    </w:tbl>
    <w:p w14:paraId="5B1775BF" w14:textId="77777777" w:rsidR="00C4719A" w:rsidRDefault="00000000">
      <w:pPr>
        <w:pStyle w:val="Heading2"/>
        <w:spacing w:after="160"/>
      </w:pPr>
      <w:bookmarkStart w:id="25" w:name="_Toc242082121"/>
      <w:r>
        <w:rPr>
          <w:rFonts w:ascii="Calibri" w:hAnsi="Calibri"/>
          <w:color w:val="1F3A5F"/>
        </w:rPr>
        <w:lastRenderedPageBreak/>
        <w:t>Screen guide</w:t>
      </w:r>
      <w:bookmarkEnd w:id="25"/>
    </w:p>
    <w:p w14:paraId="2E0CFBF3" w14:textId="77777777" w:rsidR="00C4719A" w:rsidRDefault="00000000">
      <w:r>
        <w:t>Bulk Import: click Bulk Import on User Management, then upload the completed template or drag the file into the upload area.</w:t>
      </w:r>
    </w:p>
    <w:p w14:paraId="432A71C5" w14:textId="77777777" w:rsidR="00C4719A" w:rsidRDefault="00000000">
      <w:pPr>
        <w:jc w:val="center"/>
      </w:pPr>
      <w:r>
        <w:rPr>
          <w:noProof/>
        </w:rPr>
        <w:drawing>
          <wp:inline distT="0" distB="0" distL="0" distR="0" wp14:anchorId="7A8A83A9" wp14:editId="2EE9D253">
            <wp:extent cx="5394960" cy="36715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admin-bulk-import.png"/>
                    <pic:cNvPicPr/>
                  </pic:nvPicPr>
                  <pic:blipFill>
                    <a:blip r:embed="rId10"/>
                    <a:stretch>
                      <a:fillRect/>
                    </a:stretch>
                  </pic:blipFill>
                  <pic:spPr>
                    <a:xfrm>
                      <a:off x="0" y="0"/>
                      <a:ext cx="5394960" cy="3671570"/>
                    </a:xfrm>
                    <a:prstGeom prst="rect">
                      <a:avLst/>
                    </a:prstGeom>
                  </pic:spPr>
                </pic:pic>
              </a:graphicData>
            </a:graphic>
          </wp:inline>
        </w:drawing>
      </w:r>
    </w:p>
    <w:p w14:paraId="4E5B59E6" w14:textId="77777777" w:rsidR="00C4719A" w:rsidRDefault="00000000">
      <w:pPr>
        <w:pStyle w:val="Heading2"/>
        <w:spacing w:after="160"/>
      </w:pPr>
      <w:bookmarkStart w:id="26" w:name="_Toc242082122"/>
      <w:r>
        <w:rPr>
          <w:rFonts w:ascii="Calibri" w:hAnsi="Calibri"/>
          <w:color w:val="1F3A5F"/>
        </w:rPr>
        <w:t>Tips and things to watch out for</w:t>
      </w:r>
      <w:bookmarkEnd w:id="26"/>
    </w:p>
    <w:p w14:paraId="2194A366" w14:textId="77777777" w:rsidR="00C4719A" w:rsidRDefault="00000000">
      <w:pPr>
        <w:pStyle w:val="ListBullet"/>
      </w:pPr>
      <w:r>
        <w:t>The import validates active departments and positions and validates the position-to-role match.</w:t>
      </w:r>
    </w:p>
    <w:p w14:paraId="5E4D4789" w14:textId="77777777" w:rsidR="00C4719A" w:rsidRDefault="00000000">
      <w:pPr>
        <w:pStyle w:val="ListBullet"/>
      </w:pPr>
      <w:r>
        <w:t>Each successful import receives a unique temporary password. The interface states that these passwords are shown only once.</w:t>
      </w:r>
    </w:p>
    <w:p w14:paraId="55BE378C" w14:textId="77777777" w:rsidR="00C4719A" w:rsidRDefault="00000000">
      <w:pPr>
        <w:pStyle w:val="ListBullet"/>
      </w:pPr>
      <w:r>
        <w:t>A partial import can succeed for valid rows while invalid rows are reported as skipped.</w:t>
      </w:r>
    </w:p>
    <w:p w14:paraId="7D65DB75" w14:textId="77777777" w:rsidR="00C4719A" w:rsidRDefault="00C4719A">
      <w:pPr>
        <w:spacing w:after="80"/>
      </w:pPr>
    </w:p>
    <w:p w14:paraId="47A12365" w14:textId="77777777" w:rsidR="00C4719A" w:rsidRDefault="00000000">
      <w:pPr>
        <w:pStyle w:val="Heading1"/>
        <w:spacing w:before="360" w:after="160"/>
      </w:pPr>
      <w:bookmarkStart w:id="27" w:name="_Toc242082123"/>
      <w:r>
        <w:rPr>
          <w:rFonts w:ascii="Calibri" w:hAnsi="Calibri"/>
          <w:color w:val="1F3A5F"/>
          <w:sz w:val="36"/>
        </w:rPr>
        <w:t>Find and Maintain User Accounts</w:t>
      </w:r>
      <w:bookmarkEnd w:id="27"/>
    </w:p>
    <w:p w14:paraId="0BD7B854" w14:textId="77777777" w:rsidR="00C4719A" w:rsidRDefault="00000000">
      <w:pPr>
        <w:spacing w:after="200"/>
      </w:pPr>
      <w:r>
        <w:rPr>
          <w:b/>
          <w:color w:val="1F3A5F"/>
        </w:rPr>
        <w:t xml:space="preserve">Who uses this: </w:t>
      </w:r>
      <w:r>
        <w:rPr>
          <w:color w:val="5A5A5A"/>
        </w:rPr>
        <w:t>Admin</w:t>
      </w:r>
    </w:p>
    <w:p w14:paraId="6DC731CC" w14:textId="77777777" w:rsidR="00C4719A" w:rsidRDefault="00000000">
      <w:pPr>
        <w:pStyle w:val="Heading2"/>
        <w:spacing w:after="160"/>
      </w:pPr>
      <w:bookmarkStart w:id="28" w:name="_Toc242082124"/>
      <w:r>
        <w:rPr>
          <w:rFonts w:ascii="Calibri" w:hAnsi="Calibri"/>
          <w:color w:val="1F3A5F"/>
        </w:rPr>
        <w:t>What it's for</w:t>
      </w:r>
      <w:bookmarkEnd w:id="28"/>
    </w:p>
    <w:p w14:paraId="0DCE63A9" w14:textId="77777777" w:rsidR="00C4719A" w:rsidRDefault="00000000">
      <w:r>
        <w:t>Search user records, correct assignments, reset credentials, and control sign-in access without removing history.</w:t>
      </w:r>
    </w:p>
    <w:p w14:paraId="41D20A4F" w14:textId="77777777" w:rsidR="00C4719A" w:rsidRDefault="00000000">
      <w:pPr>
        <w:pStyle w:val="Heading2"/>
        <w:spacing w:after="160"/>
      </w:pPr>
      <w:bookmarkStart w:id="29" w:name="_Toc242082125"/>
      <w:r>
        <w:rPr>
          <w:rFonts w:ascii="Calibri" w:hAnsi="Calibri"/>
          <w:color w:val="1F3A5F"/>
        </w:rPr>
        <w:lastRenderedPageBreak/>
        <w:t>Where to find it</w:t>
      </w:r>
      <w:bookmarkEnd w:id="29"/>
    </w:p>
    <w:p w14:paraId="31E25037" w14:textId="77777777" w:rsidR="00C4719A" w:rsidRDefault="00000000">
      <w:r>
        <w:t>User Management at /admin/users. Select a user to open the user detail page.</w:t>
      </w:r>
    </w:p>
    <w:p w14:paraId="522C2DD0" w14:textId="77777777" w:rsidR="00C4719A" w:rsidRDefault="00000000">
      <w:pPr>
        <w:pStyle w:val="Heading2"/>
        <w:spacing w:after="160"/>
      </w:pPr>
      <w:bookmarkStart w:id="30" w:name="_Toc242082126"/>
      <w:r>
        <w:rPr>
          <w:rFonts w:ascii="Calibri" w:hAnsi="Calibri"/>
          <w:color w:val="1F3A5F"/>
        </w:rPr>
        <w:t>Steps</w:t>
      </w:r>
      <w:bookmarkEnd w:id="30"/>
    </w:p>
    <w:p w14:paraId="03E66A9E" w14:textId="77777777" w:rsidR="00C4719A" w:rsidRDefault="00000000">
      <w:pPr>
        <w:pStyle w:val="ListNumber"/>
      </w:pPr>
      <w:r>
        <w:t>Use Search, Role, and Department filters to find the account.</w:t>
      </w:r>
    </w:p>
    <w:p w14:paraId="3994F203" w14:textId="77777777" w:rsidR="00C4719A" w:rsidRDefault="00000000">
      <w:pPr>
        <w:pStyle w:val="ListNumber"/>
      </w:pPr>
      <w:r>
        <w:t>Open the user record to review its ID, role, position, department, email, created date, and status.</w:t>
      </w:r>
    </w:p>
    <w:p w14:paraId="221522ED" w14:textId="77777777" w:rsidR="00C4719A" w:rsidRDefault="00000000">
      <w:pPr>
        <w:pStyle w:val="ListNumber"/>
      </w:pPr>
      <w:r>
        <w:t>Select Edit Assignment to change the role, position, or department, then save.</w:t>
      </w:r>
    </w:p>
    <w:p w14:paraId="1FE99CAA" w14:textId="77777777" w:rsidR="00C4719A" w:rsidRDefault="00000000">
      <w:pPr>
        <w:pStyle w:val="ListNumber"/>
      </w:pPr>
      <w:r>
        <w:t>Select Reset Password when a new temporary password is required.</w:t>
      </w:r>
    </w:p>
    <w:p w14:paraId="602BF2EF" w14:textId="77777777" w:rsidR="00C4719A" w:rsidRDefault="00000000">
      <w:pPr>
        <w:pStyle w:val="ListNumber"/>
      </w:pPr>
      <w:r>
        <w:t>Select Deactivate to block sign-in while retaining the record and history.</w:t>
      </w:r>
    </w:p>
    <w:p w14:paraId="1113981D" w14:textId="77777777" w:rsidR="00C4719A" w:rsidRDefault="00000000">
      <w:pPr>
        <w:pStyle w:val="ListNumber"/>
      </w:pPr>
      <w:r>
        <w:t>Select Reactivate when the account should be allowed to sign in again.</w:t>
      </w:r>
    </w:p>
    <w:p w14:paraId="37BF497B" w14:textId="77777777" w:rsidR="00C4719A" w:rsidRDefault="00000000">
      <w:pPr>
        <w:pStyle w:val="Heading2"/>
        <w:spacing w:after="160"/>
      </w:pPr>
      <w:bookmarkStart w:id="31" w:name="_Toc242082127"/>
      <w:r>
        <w:rPr>
          <w:rFonts w:ascii="Calibri" w:hAnsi="Calibri"/>
          <w:color w:val="1F3A5F"/>
        </w:rPr>
        <w:t>Safe sample data</w:t>
      </w:r>
      <w:bookmarkEnd w:id="31"/>
    </w:p>
    <w:p w14:paraId="4072CF52" w14:textId="77777777" w:rsidR="00C4719A" w:rsidRDefault="00000000">
      <w:r>
        <w:t>Use these example values only in a test or training environment. Replace them with approved business values in production.</w:t>
      </w:r>
    </w:p>
    <w:tbl>
      <w:tblPr>
        <w:tblStyle w:val="TableGrid"/>
        <w:tblW w:w="0" w:type="auto"/>
        <w:tblLook w:val="04A0" w:firstRow="1" w:lastRow="0" w:firstColumn="1" w:lastColumn="0" w:noHBand="0" w:noVBand="1"/>
      </w:tblPr>
      <w:tblGrid>
        <w:gridCol w:w="4320"/>
        <w:gridCol w:w="4320"/>
      </w:tblGrid>
      <w:tr w:rsidR="00C4719A" w14:paraId="45957415" w14:textId="77777777">
        <w:tc>
          <w:tcPr>
            <w:tcW w:w="4320" w:type="dxa"/>
          </w:tcPr>
          <w:p w14:paraId="0F885C40" w14:textId="77777777" w:rsidR="00C4719A" w:rsidRDefault="00000000">
            <w:r>
              <w:t>Field</w:t>
            </w:r>
          </w:p>
        </w:tc>
        <w:tc>
          <w:tcPr>
            <w:tcW w:w="4320" w:type="dxa"/>
          </w:tcPr>
          <w:p w14:paraId="7D47C675" w14:textId="77777777" w:rsidR="00C4719A" w:rsidRDefault="00000000">
            <w:r>
              <w:t>Example</w:t>
            </w:r>
          </w:p>
        </w:tc>
      </w:tr>
      <w:tr w:rsidR="00C4719A" w14:paraId="5695FE0A" w14:textId="77777777">
        <w:tc>
          <w:tcPr>
            <w:tcW w:w="4320" w:type="dxa"/>
          </w:tcPr>
          <w:p w14:paraId="119333F5" w14:textId="77777777" w:rsidR="00C4719A" w:rsidRDefault="00000000">
            <w:r>
              <w:t>Search</w:t>
            </w:r>
          </w:p>
        </w:tc>
        <w:tc>
          <w:tcPr>
            <w:tcW w:w="4320" w:type="dxa"/>
          </w:tcPr>
          <w:p w14:paraId="573CE7D0" w14:textId="77777777" w:rsidR="00C4719A" w:rsidRDefault="00000000">
            <w:r>
              <w:t>Training Employee</w:t>
            </w:r>
          </w:p>
        </w:tc>
      </w:tr>
      <w:tr w:rsidR="00C4719A" w14:paraId="7C116A83" w14:textId="77777777">
        <w:tc>
          <w:tcPr>
            <w:tcW w:w="4320" w:type="dxa"/>
          </w:tcPr>
          <w:p w14:paraId="533F998D" w14:textId="77777777" w:rsidR="00C4719A" w:rsidRDefault="00000000">
            <w:r>
              <w:t>Role filter</w:t>
            </w:r>
          </w:p>
        </w:tc>
        <w:tc>
          <w:tcPr>
            <w:tcW w:w="4320" w:type="dxa"/>
          </w:tcPr>
          <w:p w14:paraId="49F2A0D8" w14:textId="77777777" w:rsidR="00C4719A" w:rsidRDefault="00000000">
            <w:r>
              <w:t>employee</w:t>
            </w:r>
          </w:p>
        </w:tc>
      </w:tr>
      <w:tr w:rsidR="00C4719A" w14:paraId="6E11AE49" w14:textId="77777777">
        <w:tc>
          <w:tcPr>
            <w:tcW w:w="4320" w:type="dxa"/>
          </w:tcPr>
          <w:p w14:paraId="433020F2" w14:textId="77777777" w:rsidR="00C4719A" w:rsidRDefault="00000000">
            <w:r>
              <w:t>Department filter</w:t>
            </w:r>
          </w:p>
        </w:tc>
        <w:tc>
          <w:tcPr>
            <w:tcW w:w="4320" w:type="dxa"/>
          </w:tcPr>
          <w:p w14:paraId="286CB969" w14:textId="77777777" w:rsidR="00C4719A" w:rsidRDefault="00000000">
            <w:r>
              <w:t>Training Department</w:t>
            </w:r>
          </w:p>
        </w:tc>
      </w:tr>
    </w:tbl>
    <w:p w14:paraId="375808C0" w14:textId="77777777" w:rsidR="00C4719A" w:rsidRDefault="00000000">
      <w:pPr>
        <w:pStyle w:val="Heading2"/>
        <w:spacing w:after="160"/>
      </w:pPr>
      <w:bookmarkStart w:id="32" w:name="_Toc242082128"/>
      <w:r>
        <w:rPr>
          <w:rFonts w:ascii="Calibri" w:hAnsi="Calibri"/>
          <w:color w:val="1F3A5F"/>
        </w:rPr>
        <w:t>Tips and things to watch out for</w:t>
      </w:r>
      <w:bookmarkEnd w:id="32"/>
    </w:p>
    <w:p w14:paraId="47548CAF" w14:textId="77777777" w:rsidR="00C4719A" w:rsidRDefault="00000000">
      <w:pPr>
        <w:pStyle w:val="ListBullet"/>
      </w:pPr>
      <w:r>
        <w:t>The user list displays 20 records per page and supports pagination.</w:t>
      </w:r>
    </w:p>
    <w:p w14:paraId="11A5F4BC" w14:textId="77777777" w:rsidR="00C4719A" w:rsidRDefault="00000000">
      <w:pPr>
        <w:pStyle w:val="ListBullet"/>
      </w:pPr>
      <w:r>
        <w:t>An administrator cannot deactivate their own account from the user detail screen.</w:t>
      </w:r>
    </w:p>
    <w:p w14:paraId="26AA9E00" w14:textId="77777777" w:rsidR="00C4719A" w:rsidRDefault="00000000">
      <w:pPr>
        <w:pStyle w:val="ListBullet"/>
      </w:pPr>
      <w:r>
        <w:t>Assignment changes require a position that belongs to the selected role; inactive positions and departments cannot be selected.</w:t>
      </w:r>
    </w:p>
    <w:p w14:paraId="7A7C2756" w14:textId="77777777" w:rsidR="00C4719A" w:rsidRDefault="00C4719A">
      <w:pPr>
        <w:spacing w:after="80"/>
      </w:pPr>
    </w:p>
    <w:p w14:paraId="07FDF712" w14:textId="77777777" w:rsidR="00C4719A" w:rsidRDefault="00000000">
      <w:pPr>
        <w:pStyle w:val="Heading1"/>
        <w:spacing w:before="360" w:after="160"/>
      </w:pPr>
      <w:bookmarkStart w:id="33" w:name="_Toc242082129"/>
      <w:r>
        <w:rPr>
          <w:rFonts w:ascii="Calibri" w:hAnsi="Calibri"/>
          <w:color w:val="1F3A5F"/>
          <w:sz w:val="36"/>
        </w:rPr>
        <w:t>Review System Roles</w:t>
      </w:r>
      <w:bookmarkEnd w:id="33"/>
    </w:p>
    <w:p w14:paraId="34FC2583" w14:textId="77777777" w:rsidR="00C4719A" w:rsidRDefault="00000000">
      <w:pPr>
        <w:spacing w:after="200"/>
      </w:pPr>
      <w:r>
        <w:rPr>
          <w:b/>
          <w:color w:val="1F3A5F"/>
        </w:rPr>
        <w:t xml:space="preserve">Who uses this: </w:t>
      </w:r>
      <w:r>
        <w:rPr>
          <w:color w:val="5A5A5A"/>
        </w:rPr>
        <w:t>Admin</w:t>
      </w:r>
    </w:p>
    <w:p w14:paraId="4837E05E" w14:textId="77777777" w:rsidR="00C4719A" w:rsidRDefault="00000000">
      <w:pPr>
        <w:pStyle w:val="Heading2"/>
        <w:spacing w:after="160"/>
      </w:pPr>
      <w:bookmarkStart w:id="34" w:name="_Toc242082130"/>
      <w:r>
        <w:rPr>
          <w:rFonts w:ascii="Calibri" w:hAnsi="Calibri"/>
          <w:color w:val="1F3A5F"/>
        </w:rPr>
        <w:t>What it's for</w:t>
      </w:r>
      <w:bookmarkEnd w:id="34"/>
    </w:p>
    <w:p w14:paraId="22A73E75" w14:textId="77777777" w:rsidR="00C4719A" w:rsidRDefault="00000000">
      <w:r>
        <w:t>Review the roles available for account assignment and the number of users assigned to each role.</w:t>
      </w:r>
    </w:p>
    <w:p w14:paraId="0513CCD9" w14:textId="77777777" w:rsidR="00C4719A" w:rsidRDefault="00000000">
      <w:pPr>
        <w:pStyle w:val="Heading2"/>
        <w:spacing w:after="160"/>
      </w:pPr>
      <w:bookmarkStart w:id="35" w:name="_Toc242082131"/>
      <w:r>
        <w:rPr>
          <w:rFonts w:ascii="Calibri" w:hAnsi="Calibri"/>
          <w:color w:val="1F3A5F"/>
        </w:rPr>
        <w:lastRenderedPageBreak/>
        <w:t>Where to find it</w:t>
      </w:r>
      <w:bookmarkEnd w:id="35"/>
    </w:p>
    <w:p w14:paraId="63A6591A" w14:textId="77777777" w:rsidR="00C4719A" w:rsidRDefault="00000000">
      <w:r>
        <w:t>Roles at /admin/roles.</w:t>
      </w:r>
    </w:p>
    <w:p w14:paraId="7FB52417" w14:textId="77777777" w:rsidR="00C4719A" w:rsidRDefault="00000000">
      <w:pPr>
        <w:pStyle w:val="Heading2"/>
        <w:spacing w:after="160"/>
      </w:pPr>
      <w:bookmarkStart w:id="36" w:name="_Toc242082132"/>
      <w:r>
        <w:rPr>
          <w:rFonts w:ascii="Calibri" w:hAnsi="Calibri"/>
          <w:color w:val="1F3A5F"/>
        </w:rPr>
        <w:t>Steps</w:t>
      </w:r>
      <w:bookmarkEnd w:id="36"/>
    </w:p>
    <w:p w14:paraId="63368AE7" w14:textId="77777777" w:rsidR="00C4719A" w:rsidRDefault="00000000">
      <w:pPr>
        <w:pStyle w:val="ListNumber"/>
      </w:pPr>
      <w:r>
        <w:t>Open Roles from the sidebar.</w:t>
      </w:r>
    </w:p>
    <w:p w14:paraId="3E7BA632" w14:textId="77777777" w:rsidR="00C4719A" w:rsidRDefault="00000000">
      <w:pPr>
        <w:pStyle w:val="ListNumber"/>
      </w:pPr>
      <w:r>
        <w:t>Review each role and its user count.</w:t>
      </w:r>
    </w:p>
    <w:p w14:paraId="28A3A3AF" w14:textId="77777777" w:rsidR="00C4719A" w:rsidRDefault="00000000">
      <w:pPr>
        <w:pStyle w:val="ListNumber"/>
      </w:pPr>
      <w:r>
        <w:t>Use pagination when more than 20 roles are displayed.</w:t>
      </w:r>
    </w:p>
    <w:p w14:paraId="28CB2A0C" w14:textId="77777777" w:rsidR="00C4719A" w:rsidRDefault="00000000">
      <w:pPr>
        <w:pStyle w:val="ListNumber"/>
      </w:pPr>
      <w:r>
        <w:t>Use the Roles list when preparing valid role assignments for users or positions.</w:t>
      </w:r>
    </w:p>
    <w:p w14:paraId="1518CE0D" w14:textId="77777777" w:rsidR="00C4719A" w:rsidRDefault="00000000">
      <w:pPr>
        <w:pStyle w:val="Heading2"/>
        <w:spacing w:after="160"/>
      </w:pPr>
      <w:bookmarkStart w:id="37" w:name="_Toc242082133"/>
      <w:r>
        <w:rPr>
          <w:rFonts w:ascii="Calibri" w:hAnsi="Calibri"/>
          <w:color w:val="1F3A5F"/>
        </w:rPr>
        <w:t>Screen guide</w:t>
      </w:r>
      <w:bookmarkEnd w:id="37"/>
    </w:p>
    <w:p w14:paraId="73A58B55" w14:textId="77777777" w:rsidR="00C4719A" w:rsidRDefault="00000000">
      <w:r>
        <w:t>Roles: this is a reference page. Review the role name, user count, and created date before assigning a role to a position or user.</w:t>
      </w:r>
    </w:p>
    <w:p w14:paraId="30DF2814" w14:textId="77777777" w:rsidR="00C4719A" w:rsidRDefault="00000000">
      <w:pPr>
        <w:jc w:val="center"/>
      </w:pPr>
      <w:r>
        <w:rPr>
          <w:noProof/>
        </w:rPr>
        <w:drawing>
          <wp:inline distT="0" distB="0" distL="0" distR="0" wp14:anchorId="5B368228" wp14:editId="552C27B9">
            <wp:extent cx="5394960" cy="36715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admin-roles.png"/>
                    <pic:cNvPicPr/>
                  </pic:nvPicPr>
                  <pic:blipFill>
                    <a:blip r:embed="rId11"/>
                    <a:stretch>
                      <a:fillRect/>
                    </a:stretch>
                  </pic:blipFill>
                  <pic:spPr>
                    <a:xfrm>
                      <a:off x="0" y="0"/>
                      <a:ext cx="5394960" cy="3671570"/>
                    </a:xfrm>
                    <a:prstGeom prst="rect">
                      <a:avLst/>
                    </a:prstGeom>
                  </pic:spPr>
                </pic:pic>
              </a:graphicData>
            </a:graphic>
          </wp:inline>
        </w:drawing>
      </w:r>
    </w:p>
    <w:p w14:paraId="7C1145D4" w14:textId="77777777" w:rsidR="00C4719A" w:rsidRDefault="00000000">
      <w:pPr>
        <w:pStyle w:val="Heading2"/>
        <w:spacing w:after="160"/>
      </w:pPr>
      <w:bookmarkStart w:id="38" w:name="_Toc242082134"/>
      <w:r>
        <w:rPr>
          <w:rFonts w:ascii="Calibri" w:hAnsi="Calibri"/>
          <w:color w:val="1F3A5F"/>
        </w:rPr>
        <w:t>Tips and things to watch out for</w:t>
      </w:r>
      <w:bookmarkEnd w:id="38"/>
    </w:p>
    <w:p w14:paraId="3DB0C98E" w14:textId="77777777" w:rsidR="00C4719A" w:rsidRDefault="00000000">
      <w:pPr>
        <w:pStyle w:val="ListBullet"/>
      </w:pPr>
      <w:r>
        <w:t>The Roles screen is a review screen in the implemented interface; it does not provide create, edit, deactivate, or delete controls.</w:t>
      </w:r>
    </w:p>
    <w:p w14:paraId="42312A06" w14:textId="77777777" w:rsidR="00C4719A" w:rsidRDefault="00000000">
      <w:pPr>
        <w:pStyle w:val="ListBullet"/>
      </w:pPr>
      <w:r>
        <w:t>The supported application roles are employee, warehouse, procurement, approver, supplier, admin, and tsqa.</w:t>
      </w:r>
    </w:p>
    <w:p w14:paraId="7325EF0F" w14:textId="77777777" w:rsidR="00C4719A" w:rsidRDefault="00C4719A">
      <w:pPr>
        <w:spacing w:after="80"/>
      </w:pPr>
    </w:p>
    <w:p w14:paraId="11510C36" w14:textId="77777777" w:rsidR="00C4719A" w:rsidRDefault="00000000">
      <w:pPr>
        <w:pStyle w:val="Heading1"/>
        <w:spacing w:before="360" w:after="160"/>
      </w:pPr>
      <w:bookmarkStart w:id="39" w:name="_Toc242082135"/>
      <w:r>
        <w:rPr>
          <w:rFonts w:ascii="Calibri" w:hAnsi="Calibri"/>
          <w:color w:val="1F3A5F"/>
          <w:sz w:val="36"/>
        </w:rPr>
        <w:lastRenderedPageBreak/>
        <w:t>Manage Positions</w:t>
      </w:r>
      <w:bookmarkEnd w:id="39"/>
    </w:p>
    <w:p w14:paraId="6D4E2D89" w14:textId="77777777" w:rsidR="00C4719A" w:rsidRDefault="00000000">
      <w:pPr>
        <w:spacing w:after="200"/>
      </w:pPr>
      <w:r>
        <w:rPr>
          <w:b/>
          <w:color w:val="1F3A5F"/>
        </w:rPr>
        <w:t xml:space="preserve">Who uses this: </w:t>
      </w:r>
      <w:r>
        <w:rPr>
          <w:color w:val="5A5A5A"/>
        </w:rPr>
        <w:t>Admin</w:t>
      </w:r>
    </w:p>
    <w:p w14:paraId="6B35CA44" w14:textId="77777777" w:rsidR="00C4719A" w:rsidRDefault="00000000">
      <w:pPr>
        <w:pStyle w:val="Heading2"/>
        <w:spacing w:after="160"/>
      </w:pPr>
      <w:bookmarkStart w:id="40" w:name="_Toc242082136"/>
      <w:r>
        <w:rPr>
          <w:rFonts w:ascii="Calibri" w:hAnsi="Calibri"/>
          <w:color w:val="1F3A5F"/>
        </w:rPr>
        <w:t>What it's for</w:t>
      </w:r>
      <w:bookmarkEnd w:id="40"/>
    </w:p>
    <w:p w14:paraId="099D8951" w14:textId="77777777" w:rsidR="00C4719A" w:rsidRDefault="00000000">
      <w:r>
        <w:t>Create, update, deactivate, or reactivate job positions used for role assignment and approval routing.</w:t>
      </w:r>
    </w:p>
    <w:p w14:paraId="7BA9B094" w14:textId="77777777" w:rsidR="00C4719A" w:rsidRDefault="00000000">
      <w:pPr>
        <w:pStyle w:val="Heading2"/>
        <w:spacing w:after="160"/>
      </w:pPr>
      <w:bookmarkStart w:id="41" w:name="_Toc242082137"/>
      <w:r>
        <w:rPr>
          <w:rFonts w:ascii="Calibri" w:hAnsi="Calibri"/>
          <w:color w:val="1F3A5F"/>
        </w:rPr>
        <w:t>Where to find it</w:t>
      </w:r>
      <w:bookmarkEnd w:id="41"/>
    </w:p>
    <w:p w14:paraId="37E81AE6" w14:textId="77777777" w:rsidR="00C4719A" w:rsidRDefault="00000000">
      <w:r>
        <w:t>Positions at /admin/positions.</w:t>
      </w:r>
    </w:p>
    <w:p w14:paraId="5E5CAA37" w14:textId="77777777" w:rsidR="00C4719A" w:rsidRDefault="00000000">
      <w:pPr>
        <w:pStyle w:val="Heading2"/>
        <w:spacing w:after="160"/>
      </w:pPr>
      <w:bookmarkStart w:id="42" w:name="_Toc242082138"/>
      <w:r>
        <w:rPr>
          <w:rFonts w:ascii="Calibri" w:hAnsi="Calibri"/>
          <w:color w:val="1F3A5F"/>
        </w:rPr>
        <w:t>Steps</w:t>
      </w:r>
      <w:bookmarkEnd w:id="42"/>
    </w:p>
    <w:p w14:paraId="23FAF6D2" w14:textId="77777777" w:rsidR="00C4719A" w:rsidRDefault="00000000">
      <w:pPr>
        <w:pStyle w:val="ListNumber"/>
      </w:pPr>
      <w:r>
        <w:t>Open Positions and select Create Position to add a title and its role.</w:t>
      </w:r>
    </w:p>
    <w:p w14:paraId="6DDB8CE9" w14:textId="77777777" w:rsidR="00C4719A" w:rsidRDefault="00000000">
      <w:pPr>
        <w:pStyle w:val="ListNumber"/>
      </w:pPr>
      <w:r>
        <w:t>Select Edit for an existing position to update its title or role.</w:t>
      </w:r>
    </w:p>
    <w:p w14:paraId="1AB9B072" w14:textId="77777777" w:rsidR="00C4719A" w:rsidRDefault="00000000">
      <w:pPr>
        <w:pStyle w:val="ListNumber"/>
      </w:pPr>
      <w:r>
        <w:t>Select Deactivate to stop using a position for future active assignments.</w:t>
      </w:r>
    </w:p>
    <w:p w14:paraId="60B2CB2C" w14:textId="77777777" w:rsidR="00C4719A" w:rsidRDefault="00000000">
      <w:pPr>
        <w:pStyle w:val="ListNumber"/>
      </w:pPr>
      <w:r>
        <w:t>Read the dependency information in the confirmation dialog, then confirm the change if appropriate.</w:t>
      </w:r>
    </w:p>
    <w:p w14:paraId="462934F2" w14:textId="77777777" w:rsidR="00C4719A" w:rsidRDefault="00000000">
      <w:pPr>
        <w:pStyle w:val="ListNumber"/>
      </w:pPr>
      <w:r>
        <w:t>Select Reactivate to return an inactive position to use.</w:t>
      </w:r>
    </w:p>
    <w:p w14:paraId="35E0F936" w14:textId="77777777" w:rsidR="00C4719A" w:rsidRDefault="00000000">
      <w:pPr>
        <w:pStyle w:val="Heading2"/>
        <w:spacing w:after="160"/>
      </w:pPr>
      <w:bookmarkStart w:id="43" w:name="_Toc242082139"/>
      <w:r>
        <w:rPr>
          <w:rFonts w:ascii="Calibri" w:hAnsi="Calibri"/>
          <w:color w:val="1F3A5F"/>
        </w:rPr>
        <w:t>Safe sample data</w:t>
      </w:r>
      <w:bookmarkEnd w:id="43"/>
    </w:p>
    <w:p w14:paraId="12C56988" w14:textId="77777777" w:rsidR="00C4719A" w:rsidRDefault="00000000">
      <w:r>
        <w:t>Use these example values only in a test or training environment. Replace them with approved business values in production.</w:t>
      </w:r>
    </w:p>
    <w:tbl>
      <w:tblPr>
        <w:tblStyle w:val="TableGrid"/>
        <w:tblW w:w="0" w:type="auto"/>
        <w:tblLook w:val="04A0" w:firstRow="1" w:lastRow="0" w:firstColumn="1" w:lastColumn="0" w:noHBand="0" w:noVBand="1"/>
      </w:tblPr>
      <w:tblGrid>
        <w:gridCol w:w="4320"/>
        <w:gridCol w:w="4320"/>
      </w:tblGrid>
      <w:tr w:rsidR="00C4719A" w14:paraId="61BB7C32" w14:textId="77777777">
        <w:tc>
          <w:tcPr>
            <w:tcW w:w="4320" w:type="dxa"/>
          </w:tcPr>
          <w:p w14:paraId="3A6E42E0" w14:textId="77777777" w:rsidR="00C4719A" w:rsidRDefault="00000000">
            <w:r>
              <w:t>Field</w:t>
            </w:r>
          </w:p>
        </w:tc>
        <w:tc>
          <w:tcPr>
            <w:tcW w:w="4320" w:type="dxa"/>
          </w:tcPr>
          <w:p w14:paraId="33085541" w14:textId="77777777" w:rsidR="00C4719A" w:rsidRDefault="00000000">
            <w:r>
              <w:t>Example</w:t>
            </w:r>
          </w:p>
        </w:tc>
      </w:tr>
      <w:tr w:rsidR="00C4719A" w14:paraId="1174E015" w14:textId="77777777">
        <w:tc>
          <w:tcPr>
            <w:tcW w:w="4320" w:type="dxa"/>
          </w:tcPr>
          <w:p w14:paraId="70988558" w14:textId="77777777" w:rsidR="00C4719A" w:rsidRDefault="00000000">
            <w:r>
              <w:t>Position Title</w:t>
            </w:r>
          </w:p>
        </w:tc>
        <w:tc>
          <w:tcPr>
            <w:tcW w:w="4320" w:type="dxa"/>
          </w:tcPr>
          <w:p w14:paraId="2640727D" w14:textId="77777777" w:rsidR="00C4719A" w:rsidRDefault="00000000">
            <w:r>
              <w:t>Training Coordinator</w:t>
            </w:r>
          </w:p>
        </w:tc>
      </w:tr>
      <w:tr w:rsidR="00C4719A" w14:paraId="1A9DE380" w14:textId="77777777">
        <w:tc>
          <w:tcPr>
            <w:tcW w:w="4320" w:type="dxa"/>
          </w:tcPr>
          <w:p w14:paraId="4BC541B9" w14:textId="77777777" w:rsidR="00C4719A" w:rsidRDefault="00000000">
            <w:r>
              <w:t>Role</w:t>
            </w:r>
          </w:p>
        </w:tc>
        <w:tc>
          <w:tcPr>
            <w:tcW w:w="4320" w:type="dxa"/>
          </w:tcPr>
          <w:p w14:paraId="6977239B" w14:textId="77777777" w:rsidR="00C4719A" w:rsidRDefault="00000000">
            <w:r>
              <w:t>employee</w:t>
            </w:r>
          </w:p>
        </w:tc>
      </w:tr>
    </w:tbl>
    <w:p w14:paraId="362D7872" w14:textId="77777777" w:rsidR="00C4719A" w:rsidRDefault="00000000">
      <w:pPr>
        <w:pStyle w:val="Heading2"/>
        <w:spacing w:after="160"/>
      </w:pPr>
      <w:bookmarkStart w:id="44" w:name="_Toc242082140"/>
      <w:r>
        <w:rPr>
          <w:rFonts w:ascii="Calibri" w:hAnsi="Calibri"/>
          <w:color w:val="1F3A5F"/>
        </w:rPr>
        <w:t>Screen guide</w:t>
      </w:r>
      <w:bookmarkEnd w:id="44"/>
    </w:p>
    <w:p w14:paraId="09728A2E" w14:textId="77777777" w:rsidR="00C4719A" w:rsidRDefault="00000000">
      <w:r>
        <w:t>Positions: click Create Position to add a title. Use the row action for an existing position when editing, deactivating, or reactivating it.</w:t>
      </w:r>
    </w:p>
    <w:p w14:paraId="0A2BB53F" w14:textId="77777777" w:rsidR="00C4719A" w:rsidRDefault="00000000">
      <w:pPr>
        <w:jc w:val="center"/>
      </w:pPr>
      <w:r>
        <w:rPr>
          <w:noProof/>
        </w:rPr>
        <w:lastRenderedPageBreak/>
        <w:drawing>
          <wp:inline distT="0" distB="0" distL="0" distR="0" wp14:anchorId="19FCD354" wp14:editId="1343FF4E">
            <wp:extent cx="5394960" cy="36715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admin-positions.png"/>
                    <pic:cNvPicPr/>
                  </pic:nvPicPr>
                  <pic:blipFill>
                    <a:blip r:embed="rId12"/>
                    <a:stretch>
                      <a:fillRect/>
                    </a:stretch>
                  </pic:blipFill>
                  <pic:spPr>
                    <a:xfrm>
                      <a:off x="0" y="0"/>
                      <a:ext cx="5394960" cy="3671570"/>
                    </a:xfrm>
                    <a:prstGeom prst="rect">
                      <a:avLst/>
                    </a:prstGeom>
                  </pic:spPr>
                </pic:pic>
              </a:graphicData>
            </a:graphic>
          </wp:inline>
        </w:drawing>
      </w:r>
    </w:p>
    <w:p w14:paraId="49D4DDA5" w14:textId="77777777" w:rsidR="00C4719A" w:rsidRDefault="00000000">
      <w:pPr>
        <w:pStyle w:val="Heading2"/>
        <w:spacing w:after="160"/>
      </w:pPr>
      <w:bookmarkStart w:id="45" w:name="_Toc242082141"/>
      <w:r>
        <w:rPr>
          <w:rFonts w:ascii="Calibri" w:hAnsi="Calibri"/>
          <w:color w:val="1F3A5F"/>
        </w:rPr>
        <w:t>Tips and things to watch out for</w:t>
      </w:r>
      <w:bookmarkEnd w:id="45"/>
    </w:p>
    <w:p w14:paraId="0647DFC8" w14:textId="77777777" w:rsidR="00C4719A" w:rsidRDefault="00000000">
      <w:pPr>
        <w:pStyle w:val="ListBullet"/>
      </w:pPr>
      <w:r>
        <w:t>The system warns when an edited position is used in approval workflows because a title change can affect future approval matching.</w:t>
      </w:r>
    </w:p>
    <w:p w14:paraId="0E60B129" w14:textId="77777777" w:rsidR="00C4719A" w:rsidRDefault="00000000">
      <w:pPr>
        <w:pStyle w:val="ListBullet"/>
      </w:pPr>
      <w:r>
        <w:t>Position deactivation reports the count of assigned users and workflow usage before confirmation.</w:t>
      </w:r>
    </w:p>
    <w:p w14:paraId="2E791988" w14:textId="77777777" w:rsidR="00C4719A" w:rsidRDefault="00C4719A">
      <w:pPr>
        <w:spacing w:after="80"/>
      </w:pPr>
    </w:p>
    <w:p w14:paraId="76D5539D" w14:textId="77777777" w:rsidR="00C4719A" w:rsidRDefault="00000000">
      <w:pPr>
        <w:pStyle w:val="Heading1"/>
        <w:spacing w:before="360" w:after="160"/>
      </w:pPr>
      <w:bookmarkStart w:id="46" w:name="_Toc242082142"/>
      <w:r>
        <w:rPr>
          <w:rFonts w:ascii="Calibri" w:hAnsi="Calibri"/>
          <w:color w:val="1F3A5F"/>
          <w:sz w:val="36"/>
        </w:rPr>
        <w:t>Manage Departments</w:t>
      </w:r>
      <w:bookmarkEnd w:id="46"/>
    </w:p>
    <w:p w14:paraId="70F5ACBC" w14:textId="77777777" w:rsidR="00C4719A" w:rsidRDefault="00000000">
      <w:pPr>
        <w:spacing w:after="200"/>
      </w:pPr>
      <w:r>
        <w:rPr>
          <w:b/>
          <w:color w:val="1F3A5F"/>
        </w:rPr>
        <w:t xml:space="preserve">Who uses this: </w:t>
      </w:r>
      <w:r>
        <w:rPr>
          <w:color w:val="5A5A5A"/>
        </w:rPr>
        <w:t>Admin</w:t>
      </w:r>
    </w:p>
    <w:p w14:paraId="1BF0AE7F" w14:textId="77777777" w:rsidR="00C4719A" w:rsidRDefault="00000000">
      <w:pPr>
        <w:pStyle w:val="Heading2"/>
        <w:spacing w:after="160"/>
      </w:pPr>
      <w:bookmarkStart w:id="47" w:name="_Toc242082143"/>
      <w:r>
        <w:rPr>
          <w:rFonts w:ascii="Calibri" w:hAnsi="Calibri"/>
          <w:color w:val="1F3A5F"/>
        </w:rPr>
        <w:t>What it's for</w:t>
      </w:r>
      <w:bookmarkEnd w:id="47"/>
    </w:p>
    <w:p w14:paraId="7B62FDE6" w14:textId="77777777" w:rsidR="00C4719A" w:rsidRDefault="00000000">
      <w:r>
        <w:t>Maintain the department list used when assigning users and filtering records.</w:t>
      </w:r>
    </w:p>
    <w:p w14:paraId="1FB35080" w14:textId="77777777" w:rsidR="00C4719A" w:rsidRDefault="00000000">
      <w:pPr>
        <w:pStyle w:val="Heading2"/>
        <w:spacing w:after="160"/>
      </w:pPr>
      <w:bookmarkStart w:id="48" w:name="_Toc242082144"/>
      <w:r>
        <w:rPr>
          <w:rFonts w:ascii="Calibri" w:hAnsi="Calibri"/>
          <w:color w:val="1F3A5F"/>
        </w:rPr>
        <w:t>Where to find it</w:t>
      </w:r>
      <w:bookmarkEnd w:id="48"/>
    </w:p>
    <w:p w14:paraId="3D24005D" w14:textId="77777777" w:rsidR="00C4719A" w:rsidRDefault="00000000">
      <w:r>
        <w:t>Departments at /admin/departments.</w:t>
      </w:r>
    </w:p>
    <w:p w14:paraId="292EBCAA" w14:textId="77777777" w:rsidR="00C4719A" w:rsidRDefault="00000000">
      <w:pPr>
        <w:pStyle w:val="Heading2"/>
        <w:spacing w:after="160"/>
      </w:pPr>
      <w:bookmarkStart w:id="49" w:name="_Toc242082145"/>
      <w:r>
        <w:rPr>
          <w:rFonts w:ascii="Calibri" w:hAnsi="Calibri"/>
          <w:color w:val="1F3A5F"/>
        </w:rPr>
        <w:t>Steps</w:t>
      </w:r>
      <w:bookmarkEnd w:id="49"/>
    </w:p>
    <w:p w14:paraId="0108872D" w14:textId="77777777" w:rsidR="00C4719A" w:rsidRDefault="00000000">
      <w:pPr>
        <w:pStyle w:val="ListNumber"/>
      </w:pPr>
      <w:r>
        <w:t>Open Departments and select Create Department.</w:t>
      </w:r>
    </w:p>
    <w:p w14:paraId="3F366C6A" w14:textId="77777777" w:rsidR="00C4719A" w:rsidRDefault="00000000">
      <w:pPr>
        <w:pStyle w:val="ListNumber"/>
      </w:pPr>
      <w:r>
        <w:t>Enter a department name and a unique department code, then create the record.</w:t>
      </w:r>
    </w:p>
    <w:p w14:paraId="25E9F8A6" w14:textId="77777777" w:rsidR="00C4719A" w:rsidRDefault="00000000">
      <w:pPr>
        <w:pStyle w:val="ListNumber"/>
      </w:pPr>
      <w:r>
        <w:lastRenderedPageBreak/>
        <w:t>Select Edit to correct the name or code.</w:t>
      </w:r>
    </w:p>
    <w:p w14:paraId="1BF4CAF4" w14:textId="77777777" w:rsidR="00C4719A" w:rsidRDefault="00000000">
      <w:pPr>
        <w:pStyle w:val="ListNumber"/>
      </w:pPr>
      <w:r>
        <w:t>Select Deactivate to stop using a department for future active assignments.</w:t>
      </w:r>
    </w:p>
    <w:p w14:paraId="191AB388" w14:textId="77777777" w:rsidR="00C4719A" w:rsidRDefault="00000000">
      <w:pPr>
        <w:pStyle w:val="ListNumber"/>
      </w:pPr>
      <w:r>
        <w:t>Use Reactivate to make an inactive department available again.</w:t>
      </w:r>
    </w:p>
    <w:p w14:paraId="3066276C" w14:textId="77777777" w:rsidR="00C4719A" w:rsidRDefault="00000000">
      <w:pPr>
        <w:pStyle w:val="Heading2"/>
        <w:spacing w:after="160"/>
      </w:pPr>
      <w:bookmarkStart w:id="50" w:name="_Toc242082146"/>
      <w:r>
        <w:rPr>
          <w:rFonts w:ascii="Calibri" w:hAnsi="Calibri"/>
          <w:color w:val="1F3A5F"/>
        </w:rPr>
        <w:t>Safe sample data</w:t>
      </w:r>
      <w:bookmarkEnd w:id="50"/>
    </w:p>
    <w:p w14:paraId="5A032ADB" w14:textId="77777777" w:rsidR="00C4719A" w:rsidRDefault="00000000">
      <w:r>
        <w:t>Use these example values only in a test or training environment. Replace them with approved business values in production.</w:t>
      </w:r>
    </w:p>
    <w:tbl>
      <w:tblPr>
        <w:tblStyle w:val="TableGrid"/>
        <w:tblW w:w="0" w:type="auto"/>
        <w:tblLook w:val="04A0" w:firstRow="1" w:lastRow="0" w:firstColumn="1" w:lastColumn="0" w:noHBand="0" w:noVBand="1"/>
      </w:tblPr>
      <w:tblGrid>
        <w:gridCol w:w="4320"/>
        <w:gridCol w:w="4320"/>
      </w:tblGrid>
      <w:tr w:rsidR="00C4719A" w14:paraId="52EA8F08" w14:textId="77777777">
        <w:tc>
          <w:tcPr>
            <w:tcW w:w="4320" w:type="dxa"/>
          </w:tcPr>
          <w:p w14:paraId="468FFE7B" w14:textId="77777777" w:rsidR="00C4719A" w:rsidRDefault="00000000">
            <w:r>
              <w:t>Field</w:t>
            </w:r>
          </w:p>
        </w:tc>
        <w:tc>
          <w:tcPr>
            <w:tcW w:w="4320" w:type="dxa"/>
          </w:tcPr>
          <w:p w14:paraId="1D22963E" w14:textId="77777777" w:rsidR="00C4719A" w:rsidRDefault="00000000">
            <w:r>
              <w:t>Example</w:t>
            </w:r>
          </w:p>
        </w:tc>
      </w:tr>
      <w:tr w:rsidR="00C4719A" w14:paraId="1F593B1B" w14:textId="77777777">
        <w:tc>
          <w:tcPr>
            <w:tcW w:w="4320" w:type="dxa"/>
          </w:tcPr>
          <w:p w14:paraId="0B7DFCD4" w14:textId="77777777" w:rsidR="00C4719A" w:rsidRDefault="00000000">
            <w:r>
              <w:t>Department Name</w:t>
            </w:r>
          </w:p>
        </w:tc>
        <w:tc>
          <w:tcPr>
            <w:tcW w:w="4320" w:type="dxa"/>
          </w:tcPr>
          <w:p w14:paraId="7B58F919" w14:textId="77777777" w:rsidR="00C4719A" w:rsidRDefault="00000000">
            <w:r>
              <w:t>Training Department</w:t>
            </w:r>
          </w:p>
        </w:tc>
      </w:tr>
      <w:tr w:rsidR="00C4719A" w14:paraId="309C9F43" w14:textId="77777777">
        <w:tc>
          <w:tcPr>
            <w:tcW w:w="4320" w:type="dxa"/>
          </w:tcPr>
          <w:p w14:paraId="3D3D3A93" w14:textId="77777777" w:rsidR="00C4719A" w:rsidRDefault="00000000">
            <w:r>
              <w:t>Department Code</w:t>
            </w:r>
          </w:p>
        </w:tc>
        <w:tc>
          <w:tcPr>
            <w:tcW w:w="4320" w:type="dxa"/>
          </w:tcPr>
          <w:p w14:paraId="70FCE2FB" w14:textId="77777777" w:rsidR="00C4719A" w:rsidRDefault="00000000">
            <w:r>
              <w:t>TRN</w:t>
            </w:r>
          </w:p>
        </w:tc>
      </w:tr>
    </w:tbl>
    <w:p w14:paraId="03968C5C" w14:textId="77777777" w:rsidR="00C4719A" w:rsidRDefault="00000000">
      <w:pPr>
        <w:pStyle w:val="Heading2"/>
        <w:spacing w:after="160"/>
      </w:pPr>
      <w:bookmarkStart w:id="51" w:name="_Toc242082147"/>
      <w:r>
        <w:rPr>
          <w:rFonts w:ascii="Calibri" w:hAnsi="Calibri"/>
          <w:color w:val="1F3A5F"/>
        </w:rPr>
        <w:t>Screen guide</w:t>
      </w:r>
      <w:bookmarkEnd w:id="51"/>
    </w:p>
    <w:p w14:paraId="41934FAF" w14:textId="77777777" w:rsidR="00C4719A" w:rsidRDefault="00000000">
      <w:r>
        <w:t>Departments: click Create Department, enter the name and unique code, then save. Use the row action for an existing department.</w:t>
      </w:r>
    </w:p>
    <w:p w14:paraId="4B64B122" w14:textId="77777777" w:rsidR="00C4719A" w:rsidRDefault="00000000">
      <w:pPr>
        <w:jc w:val="center"/>
      </w:pPr>
      <w:r>
        <w:rPr>
          <w:noProof/>
        </w:rPr>
        <w:drawing>
          <wp:inline distT="0" distB="0" distL="0" distR="0" wp14:anchorId="32A6193F" wp14:editId="29234B6C">
            <wp:extent cx="5394960" cy="36715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admin-departments.png"/>
                    <pic:cNvPicPr/>
                  </pic:nvPicPr>
                  <pic:blipFill>
                    <a:blip r:embed="rId13"/>
                    <a:stretch>
                      <a:fillRect/>
                    </a:stretch>
                  </pic:blipFill>
                  <pic:spPr>
                    <a:xfrm>
                      <a:off x="0" y="0"/>
                      <a:ext cx="5394960" cy="3671570"/>
                    </a:xfrm>
                    <a:prstGeom prst="rect">
                      <a:avLst/>
                    </a:prstGeom>
                  </pic:spPr>
                </pic:pic>
              </a:graphicData>
            </a:graphic>
          </wp:inline>
        </w:drawing>
      </w:r>
    </w:p>
    <w:p w14:paraId="70EC46E8" w14:textId="77777777" w:rsidR="00C4719A" w:rsidRDefault="00000000">
      <w:pPr>
        <w:pStyle w:val="Heading2"/>
        <w:spacing w:after="160"/>
      </w:pPr>
      <w:bookmarkStart w:id="52" w:name="_Toc242082148"/>
      <w:r>
        <w:rPr>
          <w:rFonts w:ascii="Calibri" w:hAnsi="Calibri"/>
          <w:color w:val="1F3A5F"/>
        </w:rPr>
        <w:t>Tips and things to watch out for</w:t>
      </w:r>
      <w:bookmarkEnd w:id="52"/>
    </w:p>
    <w:p w14:paraId="33691F27" w14:textId="77777777" w:rsidR="00C4719A" w:rsidRDefault="00000000">
      <w:pPr>
        <w:pStyle w:val="ListBullet"/>
      </w:pPr>
      <w:r>
        <w:t>Department name and code are required in the form, and the code is converted to uppercase while entered.</w:t>
      </w:r>
    </w:p>
    <w:p w14:paraId="62DCF228" w14:textId="77777777" w:rsidR="00C4719A" w:rsidRDefault="00000000">
      <w:pPr>
        <w:pStyle w:val="ListBullet"/>
      </w:pPr>
      <w:r>
        <w:t>Review assigned-user information in the deactivation confirmation before proceeding.</w:t>
      </w:r>
    </w:p>
    <w:p w14:paraId="5142E450" w14:textId="77777777" w:rsidR="00C4719A" w:rsidRDefault="00C4719A">
      <w:pPr>
        <w:spacing w:after="80"/>
      </w:pPr>
    </w:p>
    <w:p w14:paraId="0E3DAD9A" w14:textId="77777777" w:rsidR="00C4719A" w:rsidRDefault="00000000">
      <w:pPr>
        <w:pStyle w:val="Heading1"/>
        <w:spacing w:before="360" w:after="160"/>
      </w:pPr>
      <w:bookmarkStart w:id="53" w:name="_Toc242082149"/>
      <w:r>
        <w:rPr>
          <w:rFonts w:ascii="Calibri" w:hAnsi="Calibri"/>
          <w:color w:val="1F3A5F"/>
          <w:sz w:val="36"/>
        </w:rPr>
        <w:t>Configure Approval Workflows</w:t>
      </w:r>
      <w:bookmarkEnd w:id="53"/>
    </w:p>
    <w:p w14:paraId="6F39ACEE" w14:textId="77777777" w:rsidR="00C4719A" w:rsidRDefault="00000000">
      <w:pPr>
        <w:spacing w:after="200"/>
      </w:pPr>
      <w:r>
        <w:rPr>
          <w:b/>
          <w:color w:val="1F3A5F"/>
        </w:rPr>
        <w:t xml:space="preserve">Who uses this: </w:t>
      </w:r>
      <w:r>
        <w:rPr>
          <w:color w:val="5A5A5A"/>
        </w:rPr>
        <w:t>Admin</w:t>
      </w:r>
    </w:p>
    <w:p w14:paraId="12AC2B50" w14:textId="77777777" w:rsidR="00C4719A" w:rsidRDefault="00000000">
      <w:pPr>
        <w:pStyle w:val="Heading2"/>
        <w:spacing w:after="160"/>
      </w:pPr>
      <w:bookmarkStart w:id="54" w:name="_Toc242082150"/>
      <w:r>
        <w:rPr>
          <w:rFonts w:ascii="Calibri" w:hAnsi="Calibri"/>
          <w:color w:val="1F3A5F"/>
        </w:rPr>
        <w:t>What it's for</w:t>
      </w:r>
      <w:bookmarkEnd w:id="54"/>
    </w:p>
    <w:p w14:paraId="7206517C" w14:textId="2E68C7A4" w:rsidR="00C4719A" w:rsidRDefault="00000000">
      <w:r>
        <w:t>Maintain the ordered approval steps used by the systems existing workflows.</w:t>
      </w:r>
    </w:p>
    <w:p w14:paraId="7770EF70" w14:textId="77777777" w:rsidR="00C4719A" w:rsidRDefault="00000000">
      <w:pPr>
        <w:pStyle w:val="Heading2"/>
        <w:spacing w:after="160"/>
      </w:pPr>
      <w:bookmarkStart w:id="55" w:name="_Toc242082151"/>
      <w:r>
        <w:rPr>
          <w:rFonts w:ascii="Calibri" w:hAnsi="Calibri"/>
          <w:color w:val="1F3A5F"/>
        </w:rPr>
        <w:t>Where to find it</w:t>
      </w:r>
      <w:bookmarkEnd w:id="55"/>
    </w:p>
    <w:p w14:paraId="429EA362" w14:textId="77777777" w:rsidR="00C4719A" w:rsidRDefault="00000000">
      <w:r>
        <w:t>Workflows at /admin/workflows.</w:t>
      </w:r>
    </w:p>
    <w:p w14:paraId="5AEEBEA4" w14:textId="77777777" w:rsidR="00C4719A" w:rsidRDefault="00000000">
      <w:pPr>
        <w:pStyle w:val="Heading2"/>
        <w:spacing w:after="160"/>
      </w:pPr>
      <w:bookmarkStart w:id="56" w:name="_Toc242082152"/>
      <w:r>
        <w:rPr>
          <w:rFonts w:ascii="Calibri" w:hAnsi="Calibri"/>
          <w:color w:val="1F3A5F"/>
        </w:rPr>
        <w:t>Steps</w:t>
      </w:r>
      <w:bookmarkEnd w:id="56"/>
    </w:p>
    <w:p w14:paraId="141483D4" w14:textId="77777777" w:rsidR="00C4719A" w:rsidRDefault="00000000">
      <w:pPr>
        <w:pStyle w:val="ListNumber"/>
      </w:pPr>
      <w:r>
        <w:t>Open Workflows and select a workflow from the list.</w:t>
      </w:r>
    </w:p>
    <w:p w14:paraId="72122538" w14:textId="77777777" w:rsidR="00C4719A" w:rsidRDefault="00000000">
      <w:pPr>
        <w:pStyle w:val="ListNumber"/>
      </w:pPr>
      <w:r>
        <w:t>Review the existing ordered steps and any active workflow instances.</w:t>
      </w:r>
    </w:p>
    <w:p w14:paraId="3D2AC0F1" w14:textId="77777777" w:rsidR="00C4719A" w:rsidRDefault="00000000">
      <w:pPr>
        <w:pStyle w:val="ListNumber"/>
      </w:pPr>
      <w:r>
        <w:t>Select Add Approval Step to add a role, position, step number, action label, and final-step setting.</w:t>
      </w:r>
    </w:p>
    <w:p w14:paraId="2C38B119" w14:textId="77777777" w:rsidR="00C4719A" w:rsidRDefault="00000000">
      <w:pPr>
        <w:pStyle w:val="ListNumber"/>
      </w:pPr>
      <w:r>
        <w:t>Edit a step to change its supported settings, or select Delete to remove an unused step.</w:t>
      </w:r>
    </w:p>
    <w:p w14:paraId="15EED3DE" w14:textId="77777777" w:rsidR="00C4719A" w:rsidRDefault="00000000">
      <w:pPr>
        <w:pStyle w:val="ListNumber"/>
      </w:pPr>
      <w:r>
        <w:t>Review validation messages and save the configuration.</w:t>
      </w:r>
    </w:p>
    <w:p w14:paraId="06429F94" w14:textId="77777777" w:rsidR="00C4719A" w:rsidRDefault="00000000">
      <w:pPr>
        <w:pStyle w:val="Heading2"/>
        <w:spacing w:after="160"/>
      </w:pPr>
      <w:bookmarkStart w:id="57" w:name="_Toc242082153"/>
      <w:r>
        <w:rPr>
          <w:rFonts w:ascii="Calibri" w:hAnsi="Calibri"/>
          <w:color w:val="1F3A5F"/>
        </w:rPr>
        <w:t>Safe sample data</w:t>
      </w:r>
      <w:bookmarkEnd w:id="57"/>
    </w:p>
    <w:p w14:paraId="44F09F85" w14:textId="77777777" w:rsidR="00C4719A" w:rsidRDefault="00000000">
      <w:r>
        <w:t>Use these example values only in a test or training environment. Replace them with approved business values in production.</w:t>
      </w:r>
    </w:p>
    <w:tbl>
      <w:tblPr>
        <w:tblStyle w:val="TableGrid"/>
        <w:tblW w:w="0" w:type="auto"/>
        <w:tblLook w:val="04A0" w:firstRow="1" w:lastRow="0" w:firstColumn="1" w:lastColumn="0" w:noHBand="0" w:noVBand="1"/>
      </w:tblPr>
      <w:tblGrid>
        <w:gridCol w:w="4320"/>
        <w:gridCol w:w="4320"/>
      </w:tblGrid>
      <w:tr w:rsidR="00C4719A" w14:paraId="2683240A" w14:textId="77777777">
        <w:tc>
          <w:tcPr>
            <w:tcW w:w="4320" w:type="dxa"/>
          </w:tcPr>
          <w:p w14:paraId="5E249857" w14:textId="77777777" w:rsidR="00C4719A" w:rsidRDefault="00000000">
            <w:r>
              <w:t>Field</w:t>
            </w:r>
          </w:p>
        </w:tc>
        <w:tc>
          <w:tcPr>
            <w:tcW w:w="4320" w:type="dxa"/>
          </w:tcPr>
          <w:p w14:paraId="3CF53871" w14:textId="77777777" w:rsidR="00C4719A" w:rsidRDefault="00000000">
            <w:r>
              <w:t>Example</w:t>
            </w:r>
          </w:p>
        </w:tc>
      </w:tr>
      <w:tr w:rsidR="00C4719A" w14:paraId="5EE02891" w14:textId="77777777">
        <w:tc>
          <w:tcPr>
            <w:tcW w:w="4320" w:type="dxa"/>
          </w:tcPr>
          <w:p w14:paraId="100A5712" w14:textId="77777777" w:rsidR="00C4719A" w:rsidRDefault="00000000">
            <w:r>
              <w:t>Step Number</w:t>
            </w:r>
          </w:p>
        </w:tc>
        <w:tc>
          <w:tcPr>
            <w:tcW w:w="4320" w:type="dxa"/>
          </w:tcPr>
          <w:p w14:paraId="77BB134B" w14:textId="77777777" w:rsidR="00C4719A" w:rsidRDefault="00000000">
            <w:r>
              <w:t>Use the next unused sequential number</w:t>
            </w:r>
          </w:p>
        </w:tc>
      </w:tr>
      <w:tr w:rsidR="00C4719A" w14:paraId="4DC2D8C7" w14:textId="77777777">
        <w:tc>
          <w:tcPr>
            <w:tcW w:w="4320" w:type="dxa"/>
          </w:tcPr>
          <w:p w14:paraId="58813A7C" w14:textId="77777777" w:rsidR="00C4719A" w:rsidRDefault="00000000">
            <w:r>
              <w:t>Required Role</w:t>
            </w:r>
          </w:p>
        </w:tc>
        <w:tc>
          <w:tcPr>
            <w:tcW w:w="4320" w:type="dxa"/>
          </w:tcPr>
          <w:p w14:paraId="70AD91E4" w14:textId="77777777" w:rsidR="00C4719A" w:rsidRDefault="00000000">
            <w:r>
              <w:t>approver</w:t>
            </w:r>
          </w:p>
        </w:tc>
      </w:tr>
      <w:tr w:rsidR="00C4719A" w14:paraId="119B3FAE" w14:textId="77777777">
        <w:tc>
          <w:tcPr>
            <w:tcW w:w="4320" w:type="dxa"/>
          </w:tcPr>
          <w:p w14:paraId="47033B5C" w14:textId="77777777" w:rsidR="00C4719A" w:rsidRDefault="00000000">
            <w:r>
              <w:t>Required Position</w:t>
            </w:r>
          </w:p>
        </w:tc>
        <w:tc>
          <w:tcPr>
            <w:tcW w:w="4320" w:type="dxa"/>
          </w:tcPr>
          <w:p w14:paraId="620915EE" w14:textId="77777777" w:rsidR="00C4719A" w:rsidRDefault="00000000">
            <w:r>
              <w:t>Supervisor</w:t>
            </w:r>
          </w:p>
        </w:tc>
      </w:tr>
      <w:tr w:rsidR="00C4719A" w14:paraId="46BE657A" w14:textId="77777777">
        <w:tc>
          <w:tcPr>
            <w:tcW w:w="4320" w:type="dxa"/>
          </w:tcPr>
          <w:p w14:paraId="0BE69F20" w14:textId="77777777" w:rsidR="00C4719A" w:rsidRDefault="00000000">
            <w:r>
              <w:t>Action Label</w:t>
            </w:r>
          </w:p>
        </w:tc>
        <w:tc>
          <w:tcPr>
            <w:tcW w:w="4320" w:type="dxa"/>
          </w:tcPr>
          <w:p w14:paraId="297348D9" w14:textId="77777777" w:rsidR="00C4719A" w:rsidRDefault="00000000">
            <w:r>
              <w:t>Reviewed By</w:t>
            </w:r>
          </w:p>
        </w:tc>
      </w:tr>
      <w:tr w:rsidR="00C4719A" w14:paraId="6BD17322" w14:textId="77777777">
        <w:tc>
          <w:tcPr>
            <w:tcW w:w="4320" w:type="dxa"/>
          </w:tcPr>
          <w:p w14:paraId="1147DF73" w14:textId="77777777" w:rsidR="00C4719A" w:rsidRDefault="00000000">
            <w:r>
              <w:t>Final Step</w:t>
            </w:r>
          </w:p>
        </w:tc>
        <w:tc>
          <w:tcPr>
            <w:tcW w:w="4320" w:type="dxa"/>
          </w:tcPr>
          <w:p w14:paraId="0D54085C" w14:textId="77777777" w:rsidR="00C4719A" w:rsidRDefault="00000000">
            <w:r>
              <w:t>Select only for the final approved step</w:t>
            </w:r>
          </w:p>
        </w:tc>
      </w:tr>
    </w:tbl>
    <w:p w14:paraId="5D3AC4A7" w14:textId="77777777" w:rsidR="00C4719A" w:rsidRDefault="00000000">
      <w:pPr>
        <w:pStyle w:val="Heading2"/>
        <w:spacing w:after="160"/>
      </w:pPr>
      <w:bookmarkStart w:id="58" w:name="_Toc242082154"/>
      <w:r>
        <w:rPr>
          <w:rFonts w:ascii="Calibri" w:hAnsi="Calibri"/>
          <w:color w:val="1F3A5F"/>
        </w:rPr>
        <w:t>Screen guide</w:t>
      </w:r>
      <w:bookmarkEnd w:id="58"/>
    </w:p>
    <w:p w14:paraId="32972AB0" w14:textId="77777777" w:rsidR="00C4719A" w:rsidRDefault="00000000">
      <w:r>
        <w:t>Approval Workflows: select the workflow row first. The step editor appears after a workflow is selected.</w:t>
      </w:r>
    </w:p>
    <w:p w14:paraId="6C4D6A9E" w14:textId="77777777" w:rsidR="00C4719A" w:rsidRDefault="00000000">
      <w:pPr>
        <w:jc w:val="center"/>
      </w:pPr>
      <w:r>
        <w:rPr>
          <w:noProof/>
        </w:rPr>
        <w:lastRenderedPageBreak/>
        <w:drawing>
          <wp:inline distT="0" distB="0" distL="0" distR="0" wp14:anchorId="4A11374A" wp14:editId="1182EF8C">
            <wp:extent cx="5394960" cy="36715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admin-workflows.png"/>
                    <pic:cNvPicPr/>
                  </pic:nvPicPr>
                  <pic:blipFill>
                    <a:blip r:embed="rId14"/>
                    <a:stretch>
                      <a:fillRect/>
                    </a:stretch>
                  </pic:blipFill>
                  <pic:spPr>
                    <a:xfrm>
                      <a:off x="0" y="0"/>
                      <a:ext cx="5394960" cy="3671570"/>
                    </a:xfrm>
                    <a:prstGeom prst="rect">
                      <a:avLst/>
                    </a:prstGeom>
                  </pic:spPr>
                </pic:pic>
              </a:graphicData>
            </a:graphic>
          </wp:inline>
        </w:drawing>
      </w:r>
    </w:p>
    <w:p w14:paraId="71001094" w14:textId="77777777" w:rsidR="00C4719A" w:rsidRDefault="00000000">
      <w:pPr>
        <w:pStyle w:val="Heading2"/>
        <w:spacing w:after="160"/>
      </w:pPr>
      <w:bookmarkStart w:id="59" w:name="_Toc242082155"/>
      <w:r>
        <w:rPr>
          <w:rFonts w:ascii="Calibri" w:hAnsi="Calibri"/>
          <w:color w:val="1F3A5F"/>
        </w:rPr>
        <w:t>Tips and things to watch out for</w:t>
      </w:r>
      <w:bookmarkEnd w:id="59"/>
    </w:p>
    <w:p w14:paraId="2A88EE3C" w14:textId="77777777" w:rsidR="00C4719A" w:rsidRDefault="00000000">
      <w:pPr>
        <w:pStyle w:val="ListBullet"/>
      </w:pPr>
      <w:r>
        <w:t>Step numbers must be sequential and unique within a workflow.</w:t>
      </w:r>
    </w:p>
    <w:p w14:paraId="62283FFF" w14:textId="77777777" w:rsidR="00C4719A" w:rsidRDefault="00000000">
      <w:pPr>
        <w:pStyle w:val="ListBullet"/>
      </w:pPr>
      <w:r>
        <w:t>The selected position must be active and must match the required role; approver and procurement are treated as interchangeable for this validation.</w:t>
      </w:r>
    </w:p>
    <w:p w14:paraId="3D2C0F6D" w14:textId="77777777" w:rsidR="00C4719A" w:rsidRDefault="00000000">
      <w:pPr>
        <w:pStyle w:val="ListBullet"/>
      </w:pPr>
      <w:r>
        <w:t>Only one final step is kept for a workflow. Deletion is blocked when the step has dependencies.</w:t>
      </w:r>
    </w:p>
    <w:p w14:paraId="5E5890C1" w14:textId="77777777" w:rsidR="00C4719A" w:rsidRDefault="00000000">
      <w:pPr>
        <w:pStyle w:val="ListBullet"/>
      </w:pPr>
      <w:r>
        <w:t>For PO_APPROVAL step 4, the interface warns that this step triggers delivery-tracking creation and should remain a supplier role.</w:t>
      </w:r>
    </w:p>
    <w:p w14:paraId="06B612E2" w14:textId="77777777" w:rsidR="00C4719A" w:rsidRDefault="00C4719A">
      <w:pPr>
        <w:spacing w:after="80"/>
      </w:pPr>
    </w:p>
    <w:p w14:paraId="11FF289E" w14:textId="77777777" w:rsidR="00C4719A" w:rsidRDefault="00000000">
      <w:pPr>
        <w:pStyle w:val="Heading1"/>
        <w:spacing w:before="360" w:after="160"/>
      </w:pPr>
      <w:bookmarkStart w:id="60" w:name="_Toc242082156"/>
      <w:r>
        <w:rPr>
          <w:rFonts w:ascii="Calibri" w:hAnsi="Calibri"/>
          <w:color w:val="1F3A5F"/>
          <w:sz w:val="36"/>
        </w:rPr>
        <w:t>Control Sidebar Module Visibility</w:t>
      </w:r>
      <w:bookmarkEnd w:id="60"/>
    </w:p>
    <w:p w14:paraId="04C5F7F0" w14:textId="77777777" w:rsidR="00C4719A" w:rsidRDefault="00000000">
      <w:pPr>
        <w:spacing w:after="200"/>
      </w:pPr>
      <w:r>
        <w:rPr>
          <w:b/>
          <w:color w:val="1F3A5F"/>
        </w:rPr>
        <w:t xml:space="preserve">Who uses this: </w:t>
      </w:r>
      <w:r>
        <w:rPr>
          <w:color w:val="5A5A5A"/>
        </w:rPr>
        <w:t>Admin</w:t>
      </w:r>
    </w:p>
    <w:p w14:paraId="39C5710E" w14:textId="77777777" w:rsidR="00C4719A" w:rsidRDefault="00000000">
      <w:pPr>
        <w:pStyle w:val="Heading2"/>
        <w:spacing w:after="160"/>
      </w:pPr>
      <w:bookmarkStart w:id="61" w:name="_Toc242082157"/>
      <w:r>
        <w:rPr>
          <w:rFonts w:ascii="Calibri" w:hAnsi="Calibri"/>
          <w:color w:val="1F3A5F"/>
        </w:rPr>
        <w:t>What it's for</w:t>
      </w:r>
      <w:bookmarkEnd w:id="61"/>
    </w:p>
    <w:p w14:paraId="668EE8C5" w14:textId="77777777" w:rsidR="00C4719A" w:rsidRDefault="00000000">
      <w:r>
        <w:t>Choose which navigation links appear to a role, with optional position-specific exceptions.</w:t>
      </w:r>
    </w:p>
    <w:p w14:paraId="1384C0BC" w14:textId="77777777" w:rsidR="00C4719A" w:rsidRDefault="00000000">
      <w:pPr>
        <w:pStyle w:val="Heading2"/>
        <w:spacing w:after="160"/>
      </w:pPr>
      <w:bookmarkStart w:id="62" w:name="_Toc242082158"/>
      <w:r>
        <w:rPr>
          <w:rFonts w:ascii="Calibri" w:hAnsi="Calibri"/>
          <w:color w:val="1F3A5F"/>
        </w:rPr>
        <w:t>Where to find it</w:t>
      </w:r>
      <w:bookmarkEnd w:id="62"/>
    </w:p>
    <w:p w14:paraId="66E2A6BD" w14:textId="77777777" w:rsidR="00C4719A" w:rsidRDefault="00000000">
      <w:r>
        <w:t>Module Visibility at /admin/module-visibility.</w:t>
      </w:r>
    </w:p>
    <w:p w14:paraId="20239494" w14:textId="77777777" w:rsidR="00C4719A" w:rsidRDefault="00000000">
      <w:pPr>
        <w:pStyle w:val="Heading2"/>
        <w:spacing w:after="160"/>
      </w:pPr>
      <w:bookmarkStart w:id="63" w:name="_Toc242082159"/>
      <w:r>
        <w:rPr>
          <w:rFonts w:ascii="Calibri" w:hAnsi="Calibri"/>
          <w:color w:val="1F3A5F"/>
        </w:rPr>
        <w:lastRenderedPageBreak/>
        <w:t>Steps</w:t>
      </w:r>
      <w:bookmarkEnd w:id="63"/>
    </w:p>
    <w:p w14:paraId="1007A52B" w14:textId="77777777" w:rsidR="00C4719A" w:rsidRDefault="00000000">
      <w:pPr>
        <w:pStyle w:val="ListNumber"/>
      </w:pPr>
      <w:r>
        <w:t>Open Module Visibility.</w:t>
      </w:r>
    </w:p>
    <w:p w14:paraId="10582D54" w14:textId="77777777" w:rsidR="00C4719A" w:rsidRDefault="00000000">
      <w:pPr>
        <w:pStyle w:val="ListNumber"/>
      </w:pPr>
      <w:r>
        <w:t>Select a role.</w:t>
      </w:r>
    </w:p>
    <w:p w14:paraId="21CFA6AA" w14:textId="77777777" w:rsidR="00C4719A" w:rsidRDefault="00000000">
      <w:pPr>
        <w:pStyle w:val="ListNumber"/>
      </w:pPr>
      <w:r>
        <w:t>Choose Role default to set the normal navigation for all positions in that role, or choose a specific position to create an exception.</w:t>
      </w:r>
    </w:p>
    <w:p w14:paraId="3639959C" w14:textId="77777777" w:rsidR="00C4719A" w:rsidRDefault="00000000">
      <w:pPr>
        <w:pStyle w:val="ListNumber"/>
      </w:pPr>
      <w:r>
        <w:t>Turn each applicable module on or off.</w:t>
      </w:r>
    </w:p>
    <w:p w14:paraId="5A2D50F2" w14:textId="77777777" w:rsidR="00C4719A" w:rsidRDefault="00000000">
      <w:pPr>
        <w:pStyle w:val="ListNumber"/>
      </w:pPr>
      <w:r>
        <w:t>Select Save changes and confirm the success message.</w:t>
      </w:r>
    </w:p>
    <w:p w14:paraId="17873480" w14:textId="77777777" w:rsidR="00C4719A" w:rsidRDefault="00000000">
      <w:pPr>
        <w:pStyle w:val="Heading2"/>
        <w:spacing w:after="160"/>
      </w:pPr>
      <w:bookmarkStart w:id="64" w:name="_Toc242082160"/>
      <w:r>
        <w:rPr>
          <w:rFonts w:ascii="Calibri" w:hAnsi="Calibri"/>
          <w:color w:val="1F3A5F"/>
        </w:rPr>
        <w:t>Safe sample data</w:t>
      </w:r>
      <w:bookmarkEnd w:id="64"/>
    </w:p>
    <w:p w14:paraId="38F5CB26" w14:textId="77777777" w:rsidR="00C4719A" w:rsidRDefault="00000000">
      <w:r>
        <w:t>Use these example values only in a test or training environment. Replace them with approved business values in production.</w:t>
      </w:r>
    </w:p>
    <w:tbl>
      <w:tblPr>
        <w:tblStyle w:val="TableGrid"/>
        <w:tblW w:w="0" w:type="auto"/>
        <w:tblLook w:val="04A0" w:firstRow="1" w:lastRow="0" w:firstColumn="1" w:lastColumn="0" w:noHBand="0" w:noVBand="1"/>
      </w:tblPr>
      <w:tblGrid>
        <w:gridCol w:w="4320"/>
        <w:gridCol w:w="4320"/>
      </w:tblGrid>
      <w:tr w:rsidR="00C4719A" w14:paraId="3E450779" w14:textId="77777777">
        <w:tc>
          <w:tcPr>
            <w:tcW w:w="4320" w:type="dxa"/>
          </w:tcPr>
          <w:p w14:paraId="487F3092" w14:textId="77777777" w:rsidR="00C4719A" w:rsidRDefault="00000000">
            <w:r>
              <w:t>Field</w:t>
            </w:r>
          </w:p>
        </w:tc>
        <w:tc>
          <w:tcPr>
            <w:tcW w:w="4320" w:type="dxa"/>
          </w:tcPr>
          <w:p w14:paraId="52771A9E" w14:textId="77777777" w:rsidR="00C4719A" w:rsidRDefault="00000000">
            <w:r>
              <w:t>Example</w:t>
            </w:r>
          </w:p>
        </w:tc>
      </w:tr>
      <w:tr w:rsidR="00C4719A" w14:paraId="2C284865" w14:textId="77777777">
        <w:tc>
          <w:tcPr>
            <w:tcW w:w="4320" w:type="dxa"/>
          </w:tcPr>
          <w:p w14:paraId="793C9242" w14:textId="77777777" w:rsidR="00C4719A" w:rsidRDefault="00000000">
            <w:r>
              <w:t>Role</w:t>
            </w:r>
          </w:p>
        </w:tc>
        <w:tc>
          <w:tcPr>
            <w:tcW w:w="4320" w:type="dxa"/>
          </w:tcPr>
          <w:p w14:paraId="23C3DDFF" w14:textId="77777777" w:rsidR="00C4719A" w:rsidRDefault="00000000">
            <w:r>
              <w:t>employee</w:t>
            </w:r>
          </w:p>
        </w:tc>
      </w:tr>
      <w:tr w:rsidR="00C4719A" w14:paraId="4074DCC1" w14:textId="77777777">
        <w:tc>
          <w:tcPr>
            <w:tcW w:w="4320" w:type="dxa"/>
          </w:tcPr>
          <w:p w14:paraId="206E0C7B" w14:textId="77777777" w:rsidR="00C4719A" w:rsidRDefault="00000000">
            <w:r>
              <w:t>Position scope</w:t>
            </w:r>
          </w:p>
        </w:tc>
        <w:tc>
          <w:tcPr>
            <w:tcW w:w="4320" w:type="dxa"/>
          </w:tcPr>
          <w:p w14:paraId="38E19098" w14:textId="77777777" w:rsidR="00C4719A" w:rsidRDefault="00000000">
            <w:r>
              <w:t>Role default (all positions)</w:t>
            </w:r>
          </w:p>
        </w:tc>
      </w:tr>
      <w:tr w:rsidR="00C4719A" w14:paraId="5A5DC1F1" w14:textId="77777777">
        <w:tc>
          <w:tcPr>
            <w:tcW w:w="4320" w:type="dxa"/>
          </w:tcPr>
          <w:p w14:paraId="5E45A12B" w14:textId="77777777" w:rsidR="00C4719A" w:rsidRDefault="00000000">
            <w:r>
              <w:t>Training change</w:t>
            </w:r>
          </w:p>
        </w:tc>
        <w:tc>
          <w:tcPr>
            <w:tcW w:w="4320" w:type="dxa"/>
          </w:tcPr>
          <w:p w14:paraId="3044CC48" w14:textId="77777777" w:rsidR="00C4719A" w:rsidRDefault="00000000">
            <w:r>
              <w:t>Turn off a nonessential module only in a training environment</w:t>
            </w:r>
          </w:p>
        </w:tc>
      </w:tr>
    </w:tbl>
    <w:p w14:paraId="59E627F2" w14:textId="77777777" w:rsidR="00C4719A" w:rsidRDefault="00000000">
      <w:pPr>
        <w:pStyle w:val="Heading2"/>
        <w:spacing w:after="160"/>
      </w:pPr>
      <w:bookmarkStart w:id="65" w:name="_Toc242082161"/>
      <w:r>
        <w:rPr>
          <w:rFonts w:ascii="Calibri" w:hAnsi="Calibri"/>
          <w:color w:val="1F3A5F"/>
        </w:rPr>
        <w:t>Screen guide</w:t>
      </w:r>
      <w:bookmarkEnd w:id="65"/>
    </w:p>
    <w:p w14:paraId="6D97503E" w14:textId="77777777" w:rsidR="00C4719A" w:rsidRDefault="00000000">
      <w:r>
        <w:t>Module Visibility: select Role, choose Position scope, change the required switches, then click Save changes.</w:t>
      </w:r>
    </w:p>
    <w:p w14:paraId="60EE58DA" w14:textId="77777777" w:rsidR="00C4719A" w:rsidRDefault="00000000">
      <w:pPr>
        <w:jc w:val="center"/>
      </w:pPr>
      <w:r>
        <w:rPr>
          <w:noProof/>
        </w:rPr>
        <w:lastRenderedPageBreak/>
        <w:drawing>
          <wp:inline distT="0" distB="0" distL="0" distR="0" wp14:anchorId="672C8348" wp14:editId="31B54E8E">
            <wp:extent cx="5394960" cy="36715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admin-module-visibility.png"/>
                    <pic:cNvPicPr/>
                  </pic:nvPicPr>
                  <pic:blipFill>
                    <a:blip r:embed="rId15"/>
                    <a:stretch>
                      <a:fillRect/>
                    </a:stretch>
                  </pic:blipFill>
                  <pic:spPr>
                    <a:xfrm>
                      <a:off x="0" y="0"/>
                      <a:ext cx="5394960" cy="3671570"/>
                    </a:xfrm>
                    <a:prstGeom prst="rect">
                      <a:avLst/>
                    </a:prstGeom>
                  </pic:spPr>
                </pic:pic>
              </a:graphicData>
            </a:graphic>
          </wp:inline>
        </w:drawing>
      </w:r>
    </w:p>
    <w:p w14:paraId="32D386A0" w14:textId="77777777" w:rsidR="00C4719A" w:rsidRDefault="00000000">
      <w:pPr>
        <w:pStyle w:val="Heading2"/>
        <w:spacing w:after="160"/>
      </w:pPr>
      <w:bookmarkStart w:id="66" w:name="_Toc242082162"/>
      <w:r>
        <w:rPr>
          <w:rFonts w:ascii="Calibri" w:hAnsi="Calibri"/>
          <w:color w:val="1F3A5F"/>
        </w:rPr>
        <w:t>Tips and things to watch out for</w:t>
      </w:r>
      <w:bookmarkEnd w:id="66"/>
    </w:p>
    <w:p w14:paraId="77E08362" w14:textId="77777777" w:rsidR="00C4719A" w:rsidRDefault="00000000">
      <w:pPr>
        <w:pStyle w:val="ListBullet"/>
      </w:pPr>
      <w:r>
        <w:t>A position-specific setting overrides the role default. Removing an exception that matches the role default returns the position to the default behavior.</w:t>
      </w:r>
    </w:p>
    <w:p w14:paraId="7B1D4FF1" w14:textId="77777777" w:rsidR="00C4719A" w:rsidRDefault="00000000">
      <w:pPr>
        <w:pStyle w:val="ListBullet"/>
      </w:pPr>
      <w:r>
        <w:t>This feature controls sidebar visibility and related display only. It does not grant access to a route that the userâ€™s role is not allowed to use.</w:t>
      </w:r>
    </w:p>
    <w:p w14:paraId="2E90CECE" w14:textId="77777777" w:rsidR="00C4719A" w:rsidRDefault="00000000">
      <w:pPr>
        <w:pStyle w:val="ListBullet"/>
      </w:pPr>
      <w:r>
        <w:t>The dashboard is the essential module retained if visibility rules cannot be loaded.</w:t>
      </w:r>
    </w:p>
    <w:p w14:paraId="045A913A" w14:textId="77777777" w:rsidR="00C4719A" w:rsidRDefault="00C4719A">
      <w:pPr>
        <w:spacing w:after="80"/>
      </w:pPr>
    </w:p>
    <w:p w14:paraId="21821020" w14:textId="77777777" w:rsidR="00C4719A" w:rsidRDefault="00000000">
      <w:pPr>
        <w:pStyle w:val="Heading1"/>
        <w:spacing w:before="360" w:after="160"/>
      </w:pPr>
      <w:bookmarkStart w:id="67" w:name="_Toc242082163"/>
      <w:r>
        <w:rPr>
          <w:rFonts w:ascii="Calibri" w:hAnsi="Calibri"/>
          <w:color w:val="1F3A5F"/>
          <w:sz w:val="36"/>
        </w:rPr>
        <w:t>Maintain System Settings</w:t>
      </w:r>
      <w:bookmarkEnd w:id="67"/>
    </w:p>
    <w:p w14:paraId="15B15BFE" w14:textId="77777777" w:rsidR="00C4719A" w:rsidRDefault="00000000">
      <w:pPr>
        <w:spacing w:after="200"/>
      </w:pPr>
      <w:r>
        <w:rPr>
          <w:b/>
          <w:color w:val="1F3A5F"/>
        </w:rPr>
        <w:t xml:space="preserve">Who uses this: </w:t>
      </w:r>
      <w:r>
        <w:rPr>
          <w:color w:val="5A5A5A"/>
        </w:rPr>
        <w:t>Admin</w:t>
      </w:r>
    </w:p>
    <w:p w14:paraId="5022D3DF" w14:textId="77777777" w:rsidR="00C4719A" w:rsidRDefault="00000000">
      <w:pPr>
        <w:pStyle w:val="Heading2"/>
        <w:spacing w:after="160"/>
      </w:pPr>
      <w:bookmarkStart w:id="68" w:name="_Toc242082164"/>
      <w:r>
        <w:rPr>
          <w:rFonts w:ascii="Calibri" w:hAnsi="Calibri"/>
          <w:color w:val="1F3A5F"/>
        </w:rPr>
        <w:t>What it's for</w:t>
      </w:r>
      <w:bookmarkEnd w:id="68"/>
    </w:p>
    <w:p w14:paraId="6326FF7B" w14:textId="77777777" w:rsidR="00C4719A" w:rsidRDefault="00000000">
      <w:r>
        <w:t>Manage the system-wide VAT setting and the dropdown values used by application forms.</w:t>
      </w:r>
    </w:p>
    <w:p w14:paraId="6A23F9FB" w14:textId="77777777" w:rsidR="00C4719A" w:rsidRDefault="00000000">
      <w:pPr>
        <w:pStyle w:val="Heading2"/>
        <w:spacing w:after="160"/>
      </w:pPr>
      <w:bookmarkStart w:id="69" w:name="_Toc242082165"/>
      <w:r>
        <w:rPr>
          <w:rFonts w:ascii="Calibri" w:hAnsi="Calibri"/>
          <w:color w:val="1F3A5F"/>
        </w:rPr>
        <w:t>Where to find it</w:t>
      </w:r>
      <w:bookmarkEnd w:id="69"/>
    </w:p>
    <w:p w14:paraId="013A0C65" w14:textId="77777777" w:rsidR="00C4719A" w:rsidRDefault="00000000">
      <w:r>
        <w:t>System Settings at /admin/settings.</w:t>
      </w:r>
    </w:p>
    <w:p w14:paraId="2AFA3BFC" w14:textId="77777777" w:rsidR="00C4719A" w:rsidRDefault="00000000">
      <w:pPr>
        <w:pStyle w:val="Heading2"/>
        <w:spacing w:after="160"/>
      </w:pPr>
      <w:bookmarkStart w:id="70" w:name="_Toc242082166"/>
      <w:r>
        <w:rPr>
          <w:rFonts w:ascii="Calibri" w:hAnsi="Calibri"/>
          <w:color w:val="1F3A5F"/>
        </w:rPr>
        <w:t>Steps</w:t>
      </w:r>
      <w:bookmarkEnd w:id="70"/>
    </w:p>
    <w:p w14:paraId="5CDBFC5A" w14:textId="77777777" w:rsidR="00C4719A" w:rsidRDefault="00000000">
      <w:pPr>
        <w:pStyle w:val="ListNumber"/>
      </w:pPr>
      <w:r>
        <w:t>Open System Settings.</w:t>
      </w:r>
    </w:p>
    <w:p w14:paraId="7E6CEACF" w14:textId="77777777" w:rsidR="00C4719A" w:rsidRDefault="00000000">
      <w:pPr>
        <w:pStyle w:val="ListNumber"/>
      </w:pPr>
      <w:r>
        <w:lastRenderedPageBreak/>
        <w:t>Review and update the VAT setting, then save it.</w:t>
      </w:r>
    </w:p>
    <w:p w14:paraId="3379151D" w14:textId="77777777" w:rsidR="00C4719A" w:rsidRDefault="00000000">
      <w:pPr>
        <w:pStyle w:val="ListNumber"/>
      </w:pPr>
      <w:r>
        <w:t>In Dropdown Options, select a category to see its active options.</w:t>
      </w:r>
    </w:p>
    <w:p w14:paraId="472BD493" w14:textId="77777777" w:rsidR="00C4719A" w:rsidRDefault="00000000">
      <w:pPr>
        <w:pStyle w:val="ListNumber"/>
      </w:pPr>
      <w:r>
        <w:t>Add an option, edit an option label, move an option up or down, or remove an option as needed.</w:t>
      </w:r>
    </w:p>
    <w:p w14:paraId="7786D979" w14:textId="77777777" w:rsidR="00C4719A" w:rsidRDefault="00000000">
      <w:pPr>
        <w:pStyle w:val="ListNumber"/>
      </w:pPr>
      <w:r>
        <w:t>Confirm the success or error message after each change.</w:t>
      </w:r>
    </w:p>
    <w:p w14:paraId="0B520181" w14:textId="77777777" w:rsidR="00C4719A" w:rsidRDefault="00000000">
      <w:pPr>
        <w:pStyle w:val="Heading2"/>
        <w:spacing w:after="160"/>
      </w:pPr>
      <w:bookmarkStart w:id="71" w:name="_Toc242082167"/>
      <w:r>
        <w:rPr>
          <w:rFonts w:ascii="Calibri" w:hAnsi="Calibri"/>
          <w:color w:val="1F3A5F"/>
        </w:rPr>
        <w:t>Safe sample data</w:t>
      </w:r>
      <w:bookmarkEnd w:id="71"/>
    </w:p>
    <w:p w14:paraId="64105FCB" w14:textId="77777777" w:rsidR="00C4719A" w:rsidRDefault="00000000">
      <w:r>
        <w:t>Use these example values only in a test or training environment. Replace them with approved business values in production.</w:t>
      </w:r>
    </w:p>
    <w:tbl>
      <w:tblPr>
        <w:tblStyle w:val="TableGrid"/>
        <w:tblW w:w="0" w:type="auto"/>
        <w:tblLook w:val="04A0" w:firstRow="1" w:lastRow="0" w:firstColumn="1" w:lastColumn="0" w:noHBand="0" w:noVBand="1"/>
      </w:tblPr>
      <w:tblGrid>
        <w:gridCol w:w="4320"/>
        <w:gridCol w:w="4320"/>
      </w:tblGrid>
      <w:tr w:rsidR="00C4719A" w14:paraId="4050FF4C" w14:textId="77777777">
        <w:tc>
          <w:tcPr>
            <w:tcW w:w="4320" w:type="dxa"/>
          </w:tcPr>
          <w:p w14:paraId="6337D5D8" w14:textId="77777777" w:rsidR="00C4719A" w:rsidRDefault="00000000">
            <w:r>
              <w:t>Field</w:t>
            </w:r>
          </w:p>
        </w:tc>
        <w:tc>
          <w:tcPr>
            <w:tcW w:w="4320" w:type="dxa"/>
          </w:tcPr>
          <w:p w14:paraId="7013BD45" w14:textId="77777777" w:rsidR="00C4719A" w:rsidRDefault="00000000">
            <w:r>
              <w:t>Example</w:t>
            </w:r>
          </w:p>
        </w:tc>
      </w:tr>
      <w:tr w:rsidR="00C4719A" w14:paraId="0683E63F" w14:textId="77777777">
        <w:tc>
          <w:tcPr>
            <w:tcW w:w="4320" w:type="dxa"/>
          </w:tcPr>
          <w:p w14:paraId="7E5ECA91" w14:textId="77777777" w:rsidR="00C4719A" w:rsidRDefault="00000000">
            <w:r>
              <w:t>VAT rate</w:t>
            </w:r>
          </w:p>
        </w:tc>
        <w:tc>
          <w:tcPr>
            <w:tcW w:w="4320" w:type="dxa"/>
          </w:tcPr>
          <w:p w14:paraId="158E1337" w14:textId="77777777" w:rsidR="00C4719A" w:rsidRDefault="00000000">
            <w:r>
              <w:t>Use only the current company-approved rate</w:t>
            </w:r>
          </w:p>
        </w:tc>
      </w:tr>
      <w:tr w:rsidR="00C4719A" w14:paraId="3B248332" w14:textId="77777777">
        <w:tc>
          <w:tcPr>
            <w:tcW w:w="4320" w:type="dxa"/>
          </w:tcPr>
          <w:p w14:paraId="0D24BA62" w14:textId="77777777" w:rsidR="00C4719A" w:rsidRDefault="00000000">
            <w:r>
              <w:t>Example dropdown option</w:t>
            </w:r>
          </w:p>
        </w:tc>
        <w:tc>
          <w:tcPr>
            <w:tcW w:w="4320" w:type="dxa"/>
          </w:tcPr>
          <w:p w14:paraId="550EFD9E" w14:textId="77777777" w:rsidR="00C4719A" w:rsidRDefault="00000000">
            <w:r>
              <w:t>Training Warehouse</w:t>
            </w:r>
          </w:p>
        </w:tc>
      </w:tr>
      <w:tr w:rsidR="00C4719A" w14:paraId="16455819" w14:textId="77777777">
        <w:tc>
          <w:tcPr>
            <w:tcW w:w="4320" w:type="dxa"/>
          </w:tcPr>
          <w:p w14:paraId="02C9E51E" w14:textId="77777777" w:rsidR="00C4719A" w:rsidRDefault="00000000">
            <w:r>
              <w:t>Document-type key</w:t>
            </w:r>
          </w:p>
        </w:tc>
        <w:tc>
          <w:tcPr>
            <w:tcW w:w="4320" w:type="dxa"/>
          </w:tcPr>
          <w:p w14:paraId="16675C1C" w14:textId="77777777" w:rsidR="00C4719A" w:rsidRDefault="00000000">
            <w:r>
              <w:t>training_certificate</w:t>
            </w:r>
          </w:p>
        </w:tc>
      </w:tr>
      <w:tr w:rsidR="00C4719A" w14:paraId="5B3771DD" w14:textId="77777777">
        <w:tc>
          <w:tcPr>
            <w:tcW w:w="4320" w:type="dxa"/>
          </w:tcPr>
          <w:p w14:paraId="7D516ADB" w14:textId="77777777" w:rsidR="00C4719A" w:rsidRDefault="00000000">
            <w:r>
              <w:t>Display label</w:t>
            </w:r>
          </w:p>
        </w:tc>
        <w:tc>
          <w:tcPr>
            <w:tcW w:w="4320" w:type="dxa"/>
          </w:tcPr>
          <w:p w14:paraId="377D411B" w14:textId="77777777" w:rsidR="00C4719A" w:rsidRDefault="00000000">
            <w:r>
              <w:t>Training Certificate</w:t>
            </w:r>
          </w:p>
        </w:tc>
      </w:tr>
    </w:tbl>
    <w:p w14:paraId="791808F1" w14:textId="77777777" w:rsidR="00C4719A" w:rsidRDefault="00000000">
      <w:pPr>
        <w:pStyle w:val="Heading2"/>
        <w:spacing w:after="160"/>
      </w:pPr>
      <w:bookmarkStart w:id="72" w:name="_Toc242082168"/>
      <w:r>
        <w:rPr>
          <w:rFonts w:ascii="Calibri" w:hAnsi="Calibri"/>
          <w:color w:val="1F3A5F"/>
        </w:rPr>
        <w:t>Screen guide</w:t>
      </w:r>
      <w:bookmarkEnd w:id="72"/>
    </w:p>
    <w:p w14:paraId="2A1C07B4" w14:textId="77777777" w:rsidR="00C4719A" w:rsidRDefault="00000000">
      <w:r>
        <w:t>System Settings: VAT is shown in the left card. SMTP appears below it. Dropdown Options is the larger panel on the right.</w:t>
      </w:r>
    </w:p>
    <w:p w14:paraId="10604B80" w14:textId="77777777" w:rsidR="00C4719A" w:rsidRDefault="00000000">
      <w:pPr>
        <w:jc w:val="center"/>
      </w:pPr>
      <w:r>
        <w:rPr>
          <w:noProof/>
        </w:rPr>
        <w:drawing>
          <wp:inline distT="0" distB="0" distL="0" distR="0" wp14:anchorId="1393588F" wp14:editId="16B9178E">
            <wp:extent cx="5394960" cy="36715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admin-settings.png"/>
                    <pic:cNvPicPr/>
                  </pic:nvPicPr>
                  <pic:blipFill>
                    <a:blip r:embed="rId16"/>
                    <a:stretch>
                      <a:fillRect/>
                    </a:stretch>
                  </pic:blipFill>
                  <pic:spPr>
                    <a:xfrm>
                      <a:off x="0" y="0"/>
                      <a:ext cx="5394960" cy="3671570"/>
                    </a:xfrm>
                    <a:prstGeom prst="rect">
                      <a:avLst/>
                    </a:prstGeom>
                  </pic:spPr>
                </pic:pic>
              </a:graphicData>
            </a:graphic>
          </wp:inline>
        </w:drawing>
      </w:r>
    </w:p>
    <w:p w14:paraId="593D2F70" w14:textId="77777777" w:rsidR="00C4719A" w:rsidRDefault="00000000">
      <w:r>
        <w:lastRenderedPageBreak/>
        <w:t>Dropdown Options: click a category, then use Move up, Move down, Edit label, Remove, or Add Option.</w:t>
      </w:r>
    </w:p>
    <w:p w14:paraId="1B51AF89" w14:textId="77777777" w:rsidR="00C4719A" w:rsidRDefault="00000000">
      <w:pPr>
        <w:jc w:val="center"/>
      </w:pPr>
      <w:r>
        <w:rPr>
          <w:noProof/>
        </w:rPr>
        <w:drawing>
          <wp:inline distT="0" distB="0" distL="0" distR="0" wp14:anchorId="55C95F80" wp14:editId="2961A531">
            <wp:extent cx="5394960" cy="36715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admin-dropdown-options.png"/>
                    <pic:cNvPicPr/>
                  </pic:nvPicPr>
                  <pic:blipFill>
                    <a:blip r:embed="rId17"/>
                    <a:stretch>
                      <a:fillRect/>
                    </a:stretch>
                  </pic:blipFill>
                  <pic:spPr>
                    <a:xfrm>
                      <a:off x="0" y="0"/>
                      <a:ext cx="5394960" cy="3671570"/>
                    </a:xfrm>
                    <a:prstGeom prst="rect">
                      <a:avLst/>
                    </a:prstGeom>
                  </pic:spPr>
                </pic:pic>
              </a:graphicData>
            </a:graphic>
          </wp:inline>
        </w:drawing>
      </w:r>
    </w:p>
    <w:p w14:paraId="27C7D810" w14:textId="77777777" w:rsidR="00C4719A" w:rsidRDefault="00000000">
      <w:pPr>
        <w:pStyle w:val="Heading2"/>
        <w:spacing w:after="160"/>
      </w:pPr>
      <w:bookmarkStart w:id="73" w:name="_Toc242082169"/>
      <w:r>
        <w:rPr>
          <w:rFonts w:ascii="Calibri" w:hAnsi="Calibri"/>
          <w:color w:val="1F3A5F"/>
        </w:rPr>
        <w:t>Tips and things to watch out for</w:t>
      </w:r>
      <w:bookmarkEnd w:id="73"/>
    </w:p>
    <w:p w14:paraId="38B8A79E" w14:textId="77777777" w:rsidR="00C4719A" w:rsidRDefault="00000000">
      <w:pPr>
        <w:pStyle w:val="ListBullet"/>
      </w:pPr>
      <w:r>
        <w:t>The VAT rate is applied to VAT-registered supplier quotations and is saved with PR2 and PO generation; changing it does not alter existing PR2 or PO lines.</w:t>
      </w:r>
    </w:p>
    <w:p w14:paraId="1F032F05" w14:textId="77777777" w:rsidR="00C4719A" w:rsidRDefault="00000000">
      <w:pPr>
        <w:pStyle w:val="ListBullet"/>
      </w:pPr>
      <w:r>
        <w:t>The dropdown manager is used across forms; check the affected business process before changing an option.</w:t>
      </w:r>
    </w:p>
    <w:p w14:paraId="582F8564" w14:textId="77777777" w:rsidR="00C4719A" w:rsidRDefault="00000000">
      <w:pPr>
        <w:pStyle w:val="ListBullet"/>
      </w:pPr>
      <w:r>
        <w:t>The option label Other cannot be edited, reordered, or removed by the displayed controls.</w:t>
      </w:r>
    </w:p>
    <w:p w14:paraId="321D3E79" w14:textId="77777777" w:rsidR="00C4719A" w:rsidRDefault="00000000">
      <w:pPr>
        <w:pStyle w:val="ListBullet"/>
      </w:pPr>
      <w:r>
        <w:t>Document-type categories use a separate value key and display label; other categories use the entered option value as the label.</w:t>
      </w:r>
    </w:p>
    <w:p w14:paraId="26F26613" w14:textId="77777777" w:rsidR="00C4719A" w:rsidRDefault="00C4719A">
      <w:pPr>
        <w:spacing w:after="80"/>
      </w:pPr>
    </w:p>
    <w:p w14:paraId="3C42B0A2" w14:textId="77777777" w:rsidR="00C4719A" w:rsidRDefault="00000000">
      <w:pPr>
        <w:pStyle w:val="Heading1"/>
        <w:spacing w:before="360" w:after="160"/>
      </w:pPr>
      <w:bookmarkStart w:id="74" w:name="_Toc242082170"/>
      <w:r>
        <w:rPr>
          <w:rFonts w:ascii="Calibri" w:hAnsi="Calibri"/>
          <w:color w:val="1F3A5F"/>
          <w:sz w:val="36"/>
        </w:rPr>
        <w:t>Configure SMTP and Send a Test Email</w:t>
      </w:r>
      <w:bookmarkEnd w:id="74"/>
    </w:p>
    <w:p w14:paraId="657F0680" w14:textId="77777777" w:rsidR="00C4719A" w:rsidRDefault="00000000">
      <w:pPr>
        <w:spacing w:after="200"/>
      </w:pPr>
      <w:r>
        <w:rPr>
          <w:b/>
          <w:color w:val="1F3A5F"/>
        </w:rPr>
        <w:t xml:space="preserve">Who uses this: </w:t>
      </w:r>
      <w:r>
        <w:rPr>
          <w:color w:val="5A5A5A"/>
        </w:rPr>
        <w:t>Admin</w:t>
      </w:r>
    </w:p>
    <w:p w14:paraId="5529398F" w14:textId="77777777" w:rsidR="00C4719A" w:rsidRDefault="00000000">
      <w:pPr>
        <w:pStyle w:val="Heading2"/>
        <w:spacing w:after="160"/>
      </w:pPr>
      <w:bookmarkStart w:id="75" w:name="_Toc242082171"/>
      <w:r>
        <w:rPr>
          <w:rFonts w:ascii="Calibri" w:hAnsi="Calibri"/>
          <w:color w:val="1F3A5F"/>
        </w:rPr>
        <w:t>What it's for</w:t>
      </w:r>
      <w:bookmarkEnd w:id="75"/>
    </w:p>
    <w:p w14:paraId="299213B8" w14:textId="77777777" w:rsidR="00C4719A" w:rsidRDefault="00000000">
      <w:r>
        <w:t>Configure the mail server used for bug notifications and RFQ invitation emails, then verify delivery.</w:t>
      </w:r>
    </w:p>
    <w:p w14:paraId="640B3B7B" w14:textId="77777777" w:rsidR="00C4719A" w:rsidRDefault="00000000">
      <w:pPr>
        <w:pStyle w:val="Heading2"/>
        <w:spacing w:after="160"/>
      </w:pPr>
      <w:bookmarkStart w:id="76" w:name="_Toc242082172"/>
      <w:r>
        <w:rPr>
          <w:rFonts w:ascii="Calibri" w:hAnsi="Calibri"/>
          <w:color w:val="1F3A5F"/>
        </w:rPr>
        <w:lastRenderedPageBreak/>
        <w:t>Where to find it</w:t>
      </w:r>
      <w:bookmarkEnd w:id="76"/>
    </w:p>
    <w:p w14:paraId="1DF5BC05" w14:textId="77777777" w:rsidR="00C4719A" w:rsidRDefault="00000000">
      <w:r>
        <w:t>System Settings at /admin/settings, in the SMTP card.</w:t>
      </w:r>
    </w:p>
    <w:p w14:paraId="773AD997" w14:textId="77777777" w:rsidR="00C4719A" w:rsidRDefault="00000000">
      <w:pPr>
        <w:pStyle w:val="Heading2"/>
        <w:spacing w:after="160"/>
      </w:pPr>
      <w:bookmarkStart w:id="77" w:name="_Toc242082173"/>
      <w:r>
        <w:rPr>
          <w:rFonts w:ascii="Calibri" w:hAnsi="Calibri"/>
          <w:color w:val="1F3A5F"/>
        </w:rPr>
        <w:t>Steps</w:t>
      </w:r>
      <w:bookmarkEnd w:id="77"/>
    </w:p>
    <w:p w14:paraId="27BA6487" w14:textId="77777777" w:rsidR="00C4719A" w:rsidRDefault="00000000">
      <w:pPr>
        <w:pStyle w:val="ListNumber"/>
      </w:pPr>
      <w:r>
        <w:t>Open System Settings and locate SMTP.</w:t>
      </w:r>
    </w:p>
    <w:p w14:paraId="34AF4D76" w14:textId="77777777" w:rsidR="00C4719A" w:rsidRDefault="00000000">
      <w:pPr>
        <w:pStyle w:val="ListNumber"/>
      </w:pPr>
      <w:r>
        <w:t>Enter the mail host, port, security option, username, password, sender email, and sender name.</w:t>
      </w:r>
    </w:p>
    <w:p w14:paraId="443B671B" w14:textId="77777777" w:rsidR="00C4719A" w:rsidRDefault="00000000">
      <w:pPr>
        <w:pStyle w:val="ListNumber"/>
      </w:pPr>
      <w:r>
        <w:t>Select Save Settings.</w:t>
      </w:r>
    </w:p>
    <w:p w14:paraId="35EF5C56" w14:textId="77777777" w:rsidR="00C4719A" w:rsidRDefault="00000000">
      <w:pPr>
        <w:pStyle w:val="ListNumber"/>
      </w:pPr>
      <w:r>
        <w:t>Enter a recipient in the test-email field and select Send Test Email.</w:t>
      </w:r>
    </w:p>
    <w:p w14:paraId="3AB62DCD" w14:textId="77777777" w:rsidR="00C4719A" w:rsidRDefault="00000000">
      <w:pPr>
        <w:pStyle w:val="ListNumber"/>
      </w:pPr>
      <w:r>
        <w:t>Confirm that the recipient receives the test message.</w:t>
      </w:r>
    </w:p>
    <w:p w14:paraId="7A07F426" w14:textId="77777777" w:rsidR="00C4719A" w:rsidRDefault="00000000">
      <w:pPr>
        <w:pStyle w:val="Heading2"/>
        <w:spacing w:after="160"/>
      </w:pPr>
      <w:bookmarkStart w:id="78" w:name="_Toc242082174"/>
      <w:r>
        <w:rPr>
          <w:rFonts w:ascii="Calibri" w:hAnsi="Calibri"/>
          <w:color w:val="1F3A5F"/>
        </w:rPr>
        <w:t>Safe sample data</w:t>
      </w:r>
      <w:bookmarkEnd w:id="78"/>
    </w:p>
    <w:p w14:paraId="1E2E5E7A" w14:textId="77777777" w:rsidR="00C4719A" w:rsidRDefault="00000000">
      <w:r>
        <w:t>Use these example values only in a test or training environment. Replace them with approved business values in production.</w:t>
      </w:r>
    </w:p>
    <w:tbl>
      <w:tblPr>
        <w:tblStyle w:val="TableGrid"/>
        <w:tblW w:w="0" w:type="auto"/>
        <w:tblLook w:val="04A0" w:firstRow="1" w:lastRow="0" w:firstColumn="1" w:lastColumn="0" w:noHBand="0" w:noVBand="1"/>
      </w:tblPr>
      <w:tblGrid>
        <w:gridCol w:w="4320"/>
        <w:gridCol w:w="4320"/>
      </w:tblGrid>
      <w:tr w:rsidR="00C4719A" w14:paraId="109BE0B4" w14:textId="77777777">
        <w:tc>
          <w:tcPr>
            <w:tcW w:w="4320" w:type="dxa"/>
          </w:tcPr>
          <w:p w14:paraId="73EB2DC8" w14:textId="77777777" w:rsidR="00C4719A" w:rsidRDefault="00000000">
            <w:r>
              <w:t>Field</w:t>
            </w:r>
          </w:p>
        </w:tc>
        <w:tc>
          <w:tcPr>
            <w:tcW w:w="4320" w:type="dxa"/>
          </w:tcPr>
          <w:p w14:paraId="20484C17" w14:textId="77777777" w:rsidR="00C4719A" w:rsidRDefault="00000000">
            <w:r>
              <w:t>Example</w:t>
            </w:r>
          </w:p>
        </w:tc>
      </w:tr>
      <w:tr w:rsidR="00C4719A" w14:paraId="6606804C" w14:textId="77777777">
        <w:tc>
          <w:tcPr>
            <w:tcW w:w="4320" w:type="dxa"/>
          </w:tcPr>
          <w:p w14:paraId="470824C5" w14:textId="77777777" w:rsidR="00C4719A" w:rsidRDefault="00000000">
            <w:r>
              <w:t>Host</w:t>
            </w:r>
          </w:p>
        </w:tc>
        <w:tc>
          <w:tcPr>
            <w:tcW w:w="4320" w:type="dxa"/>
          </w:tcPr>
          <w:p w14:paraId="1E776911" w14:textId="77777777" w:rsidR="00C4719A" w:rsidRDefault="00000000">
            <w:r>
              <w:t>smtp.company.example</w:t>
            </w:r>
          </w:p>
        </w:tc>
      </w:tr>
      <w:tr w:rsidR="00C4719A" w14:paraId="5D9445AE" w14:textId="77777777">
        <w:tc>
          <w:tcPr>
            <w:tcW w:w="4320" w:type="dxa"/>
          </w:tcPr>
          <w:p w14:paraId="2274DC9F" w14:textId="77777777" w:rsidR="00C4719A" w:rsidRDefault="00000000">
            <w:r>
              <w:t>Port</w:t>
            </w:r>
          </w:p>
        </w:tc>
        <w:tc>
          <w:tcPr>
            <w:tcW w:w="4320" w:type="dxa"/>
          </w:tcPr>
          <w:p w14:paraId="784080A6" w14:textId="77777777" w:rsidR="00C4719A" w:rsidRDefault="00000000">
            <w:r>
              <w:t>587 (only if approved by your mail provider)</w:t>
            </w:r>
          </w:p>
        </w:tc>
      </w:tr>
      <w:tr w:rsidR="00C4719A" w14:paraId="0A2CEF71" w14:textId="77777777">
        <w:tc>
          <w:tcPr>
            <w:tcW w:w="4320" w:type="dxa"/>
          </w:tcPr>
          <w:p w14:paraId="1C421B46" w14:textId="77777777" w:rsidR="00C4719A" w:rsidRDefault="00000000">
            <w:r>
              <w:t>Secure</w:t>
            </w:r>
          </w:p>
        </w:tc>
        <w:tc>
          <w:tcPr>
            <w:tcW w:w="4320" w:type="dxa"/>
          </w:tcPr>
          <w:p w14:paraId="2F1D17F5" w14:textId="77777777" w:rsidR="00C4719A" w:rsidRDefault="00000000">
            <w:r>
              <w:t>Use the provider-approved setting</w:t>
            </w:r>
          </w:p>
        </w:tc>
      </w:tr>
      <w:tr w:rsidR="00C4719A" w14:paraId="42A5A0A0" w14:textId="77777777">
        <w:tc>
          <w:tcPr>
            <w:tcW w:w="4320" w:type="dxa"/>
          </w:tcPr>
          <w:p w14:paraId="78EA88EE" w14:textId="77777777" w:rsidR="00C4719A" w:rsidRDefault="00000000">
            <w:r>
              <w:t>From email</w:t>
            </w:r>
          </w:p>
        </w:tc>
        <w:tc>
          <w:tcPr>
            <w:tcW w:w="4320" w:type="dxa"/>
          </w:tcPr>
          <w:p w14:paraId="58940C38" w14:textId="77777777" w:rsidR="00C4719A" w:rsidRDefault="00000000">
            <w:r>
              <w:t>procurement-notices@company.example</w:t>
            </w:r>
          </w:p>
        </w:tc>
      </w:tr>
      <w:tr w:rsidR="00C4719A" w14:paraId="683DE7F4" w14:textId="77777777">
        <w:tc>
          <w:tcPr>
            <w:tcW w:w="4320" w:type="dxa"/>
          </w:tcPr>
          <w:p w14:paraId="6710039F" w14:textId="77777777" w:rsidR="00C4719A" w:rsidRDefault="00000000">
            <w:r>
              <w:t>Test recipient</w:t>
            </w:r>
          </w:p>
        </w:tc>
        <w:tc>
          <w:tcPr>
            <w:tcW w:w="4320" w:type="dxa"/>
          </w:tcPr>
          <w:p w14:paraId="6C67E15F" w14:textId="77777777" w:rsidR="00C4719A" w:rsidRDefault="00000000">
            <w:r>
              <w:t>it-test@company.example</w:t>
            </w:r>
          </w:p>
        </w:tc>
      </w:tr>
    </w:tbl>
    <w:p w14:paraId="29F871F4" w14:textId="77777777" w:rsidR="00C4719A" w:rsidRDefault="00000000">
      <w:pPr>
        <w:pStyle w:val="Heading2"/>
        <w:spacing w:after="160"/>
      </w:pPr>
      <w:bookmarkStart w:id="79" w:name="_Toc242082175"/>
      <w:r>
        <w:rPr>
          <w:rFonts w:ascii="Calibri" w:hAnsi="Calibri"/>
          <w:color w:val="1F3A5F"/>
        </w:rPr>
        <w:t>Tips and things to watch out for</w:t>
      </w:r>
      <w:bookmarkEnd w:id="79"/>
    </w:p>
    <w:p w14:paraId="3B387036" w14:textId="77777777" w:rsidR="00C4719A" w:rsidRDefault="00000000">
      <w:pPr>
        <w:pStyle w:val="ListBullet"/>
      </w:pPr>
      <w:r>
        <w:t>The password field is blank after saving. Leave it blank to retain the saved password; enter a value only when replacing it.</w:t>
      </w:r>
    </w:p>
    <w:p w14:paraId="7F35A7E6" w14:textId="77777777" w:rsidR="00C4719A" w:rsidRDefault="00000000">
      <w:pPr>
        <w:pStyle w:val="ListBullet"/>
      </w:pPr>
      <w:r>
        <w:t>A successful save reports that the connection check passed.</w:t>
      </w:r>
    </w:p>
    <w:p w14:paraId="48770C0E" w14:textId="77777777" w:rsidR="00C4719A" w:rsidRDefault="00000000">
      <w:pPr>
        <w:pStyle w:val="ListBullet"/>
      </w:pPr>
      <w:r>
        <w:t>This SMTP configuration is not used for invitation or password-reset emails; those are configured separately in Supabase.</w:t>
      </w:r>
    </w:p>
    <w:p w14:paraId="1A164556" w14:textId="77777777" w:rsidR="00C4719A" w:rsidRDefault="00C4719A">
      <w:pPr>
        <w:spacing w:after="80"/>
      </w:pPr>
    </w:p>
    <w:p w14:paraId="636EBC52" w14:textId="77777777" w:rsidR="00C4719A" w:rsidRDefault="00000000">
      <w:pPr>
        <w:pStyle w:val="Heading1"/>
        <w:spacing w:before="360" w:after="160"/>
      </w:pPr>
      <w:bookmarkStart w:id="80" w:name="_Toc242082176"/>
      <w:r>
        <w:rPr>
          <w:rFonts w:ascii="Calibri" w:hAnsi="Calibri"/>
          <w:color w:val="1F3A5F"/>
          <w:sz w:val="36"/>
        </w:rPr>
        <w:t>Review Audit Logs</w:t>
      </w:r>
      <w:bookmarkEnd w:id="80"/>
    </w:p>
    <w:p w14:paraId="2A3B8BF4" w14:textId="77777777" w:rsidR="00C4719A" w:rsidRDefault="00000000">
      <w:pPr>
        <w:spacing w:after="200"/>
      </w:pPr>
      <w:r>
        <w:rPr>
          <w:b/>
          <w:color w:val="1F3A5F"/>
        </w:rPr>
        <w:t xml:space="preserve">Who uses this: </w:t>
      </w:r>
      <w:r>
        <w:rPr>
          <w:color w:val="5A5A5A"/>
        </w:rPr>
        <w:t>Admin</w:t>
      </w:r>
    </w:p>
    <w:p w14:paraId="4974D446" w14:textId="77777777" w:rsidR="00C4719A" w:rsidRDefault="00000000">
      <w:pPr>
        <w:pStyle w:val="Heading2"/>
        <w:spacing w:after="160"/>
      </w:pPr>
      <w:bookmarkStart w:id="81" w:name="_Toc242082177"/>
      <w:r>
        <w:rPr>
          <w:rFonts w:ascii="Calibri" w:hAnsi="Calibri"/>
          <w:color w:val="1F3A5F"/>
        </w:rPr>
        <w:t>What it's for</w:t>
      </w:r>
      <w:bookmarkEnd w:id="81"/>
    </w:p>
    <w:p w14:paraId="220069F5" w14:textId="77777777" w:rsidR="00C4719A" w:rsidRDefault="00000000">
      <w:r>
        <w:t>Investigate recorded system activity and administrative changes.</w:t>
      </w:r>
    </w:p>
    <w:p w14:paraId="04ED9E65" w14:textId="77777777" w:rsidR="00C4719A" w:rsidRDefault="00000000">
      <w:pPr>
        <w:pStyle w:val="Heading2"/>
        <w:spacing w:after="160"/>
      </w:pPr>
      <w:bookmarkStart w:id="82" w:name="_Toc242082178"/>
      <w:r>
        <w:rPr>
          <w:rFonts w:ascii="Calibri" w:hAnsi="Calibri"/>
          <w:color w:val="1F3A5F"/>
        </w:rPr>
        <w:lastRenderedPageBreak/>
        <w:t>Where to find it</w:t>
      </w:r>
      <w:bookmarkEnd w:id="82"/>
    </w:p>
    <w:p w14:paraId="2AE2399F" w14:textId="77777777" w:rsidR="00C4719A" w:rsidRDefault="00000000">
      <w:r>
        <w:t>Audit Logs at /admin/audit.</w:t>
      </w:r>
    </w:p>
    <w:p w14:paraId="43C953B1" w14:textId="77777777" w:rsidR="00C4719A" w:rsidRDefault="00000000">
      <w:pPr>
        <w:pStyle w:val="Heading2"/>
        <w:spacing w:after="160"/>
      </w:pPr>
      <w:bookmarkStart w:id="83" w:name="_Toc242082179"/>
      <w:r>
        <w:rPr>
          <w:rFonts w:ascii="Calibri" w:hAnsi="Calibri"/>
          <w:color w:val="1F3A5F"/>
        </w:rPr>
        <w:t>Steps</w:t>
      </w:r>
      <w:bookmarkEnd w:id="83"/>
    </w:p>
    <w:p w14:paraId="1D9C795B" w14:textId="77777777" w:rsidR="00C4719A" w:rsidRDefault="00000000">
      <w:pPr>
        <w:pStyle w:val="ListNumber"/>
      </w:pPr>
      <w:r>
        <w:t>Open Audit Logs.</w:t>
      </w:r>
    </w:p>
    <w:p w14:paraId="16E8598C" w14:textId="77777777" w:rsidR="00C4719A" w:rsidRDefault="00000000">
      <w:pPr>
        <w:pStyle w:val="ListNumber"/>
      </w:pPr>
      <w:r>
        <w:t>Filter by action text, document type, start date, end date, or rows per page.</w:t>
      </w:r>
    </w:p>
    <w:p w14:paraId="6AC02041" w14:textId="77777777" w:rsidR="00C4719A" w:rsidRDefault="00000000">
      <w:pPr>
        <w:pStyle w:val="ListNumber"/>
      </w:pPr>
      <w:r>
        <w:t>Select Apply Filters to refresh the result list.</w:t>
      </w:r>
    </w:p>
    <w:p w14:paraId="67A259FE" w14:textId="77777777" w:rsidR="00C4719A" w:rsidRDefault="00000000">
      <w:pPr>
        <w:pStyle w:val="ListNumber"/>
      </w:pPr>
      <w:r>
        <w:t>Select a log row to open its detail view.</w:t>
      </w:r>
    </w:p>
    <w:p w14:paraId="5A635331" w14:textId="77777777" w:rsidR="00C4719A" w:rsidRDefault="00000000">
      <w:pPr>
        <w:pStyle w:val="ListNumber"/>
      </w:pPr>
      <w:r>
        <w:t>Use Clear to remove filters and return to the unfiltered list.</w:t>
      </w:r>
    </w:p>
    <w:p w14:paraId="2F7B6A8D" w14:textId="77777777" w:rsidR="00C4719A" w:rsidRDefault="00000000">
      <w:pPr>
        <w:pStyle w:val="Heading2"/>
        <w:spacing w:after="160"/>
      </w:pPr>
      <w:bookmarkStart w:id="84" w:name="_Toc242082180"/>
      <w:r>
        <w:rPr>
          <w:rFonts w:ascii="Calibri" w:hAnsi="Calibri"/>
          <w:color w:val="1F3A5F"/>
        </w:rPr>
        <w:t>Safe sample data</w:t>
      </w:r>
      <w:bookmarkEnd w:id="84"/>
    </w:p>
    <w:p w14:paraId="2CB35E58" w14:textId="77777777" w:rsidR="00C4719A" w:rsidRDefault="00000000">
      <w:r>
        <w:t>Use these example values only in a test or training environment. Replace them with approved business values in production.</w:t>
      </w:r>
    </w:p>
    <w:tbl>
      <w:tblPr>
        <w:tblStyle w:val="TableGrid"/>
        <w:tblW w:w="0" w:type="auto"/>
        <w:tblLook w:val="04A0" w:firstRow="1" w:lastRow="0" w:firstColumn="1" w:lastColumn="0" w:noHBand="0" w:noVBand="1"/>
      </w:tblPr>
      <w:tblGrid>
        <w:gridCol w:w="4320"/>
        <w:gridCol w:w="4320"/>
      </w:tblGrid>
      <w:tr w:rsidR="00C4719A" w14:paraId="7B5AB9DA" w14:textId="77777777">
        <w:tc>
          <w:tcPr>
            <w:tcW w:w="4320" w:type="dxa"/>
          </w:tcPr>
          <w:p w14:paraId="78371581" w14:textId="77777777" w:rsidR="00C4719A" w:rsidRDefault="00000000">
            <w:r>
              <w:t>Field</w:t>
            </w:r>
          </w:p>
        </w:tc>
        <w:tc>
          <w:tcPr>
            <w:tcW w:w="4320" w:type="dxa"/>
          </w:tcPr>
          <w:p w14:paraId="7440F743" w14:textId="77777777" w:rsidR="00C4719A" w:rsidRDefault="00000000">
            <w:r>
              <w:t>Example</w:t>
            </w:r>
          </w:p>
        </w:tc>
      </w:tr>
      <w:tr w:rsidR="00C4719A" w14:paraId="6AA11971" w14:textId="77777777">
        <w:tc>
          <w:tcPr>
            <w:tcW w:w="4320" w:type="dxa"/>
          </w:tcPr>
          <w:p w14:paraId="6298CB6A" w14:textId="77777777" w:rsidR="00C4719A" w:rsidRDefault="00000000">
            <w:r>
              <w:t>Action</w:t>
            </w:r>
          </w:p>
        </w:tc>
        <w:tc>
          <w:tcPr>
            <w:tcW w:w="4320" w:type="dxa"/>
          </w:tcPr>
          <w:p w14:paraId="1AC09F04" w14:textId="77777777" w:rsidR="00C4719A" w:rsidRDefault="00000000">
            <w:r>
              <w:t>USER_CREATED</w:t>
            </w:r>
          </w:p>
        </w:tc>
      </w:tr>
      <w:tr w:rsidR="00C4719A" w14:paraId="2BCA4500" w14:textId="77777777">
        <w:tc>
          <w:tcPr>
            <w:tcW w:w="4320" w:type="dxa"/>
          </w:tcPr>
          <w:p w14:paraId="4159FEB5" w14:textId="77777777" w:rsidR="00C4719A" w:rsidRDefault="00000000">
            <w:r>
              <w:t>Document Type</w:t>
            </w:r>
          </w:p>
        </w:tc>
        <w:tc>
          <w:tcPr>
            <w:tcW w:w="4320" w:type="dxa"/>
          </w:tcPr>
          <w:p w14:paraId="348D4CDB" w14:textId="77777777" w:rsidR="00C4719A" w:rsidRDefault="00000000">
            <w:r>
              <w:t>WORKFLOW</w:t>
            </w:r>
          </w:p>
        </w:tc>
      </w:tr>
      <w:tr w:rsidR="00C4719A" w14:paraId="70704A1A" w14:textId="77777777">
        <w:tc>
          <w:tcPr>
            <w:tcW w:w="4320" w:type="dxa"/>
          </w:tcPr>
          <w:p w14:paraId="09C5E9DE" w14:textId="77777777" w:rsidR="00C4719A" w:rsidRDefault="00000000">
            <w:r>
              <w:t>From</w:t>
            </w:r>
          </w:p>
        </w:tc>
        <w:tc>
          <w:tcPr>
            <w:tcW w:w="4320" w:type="dxa"/>
          </w:tcPr>
          <w:p w14:paraId="08A9AD76" w14:textId="77777777" w:rsidR="00C4719A" w:rsidRDefault="00000000">
            <w:r>
              <w:t>First day of the review period</w:t>
            </w:r>
          </w:p>
        </w:tc>
      </w:tr>
      <w:tr w:rsidR="00C4719A" w14:paraId="49FFBC22" w14:textId="77777777">
        <w:tc>
          <w:tcPr>
            <w:tcW w:w="4320" w:type="dxa"/>
          </w:tcPr>
          <w:p w14:paraId="1ED7B72A" w14:textId="77777777" w:rsidR="00C4719A" w:rsidRDefault="00000000">
            <w:r>
              <w:t>To</w:t>
            </w:r>
          </w:p>
        </w:tc>
        <w:tc>
          <w:tcPr>
            <w:tcW w:w="4320" w:type="dxa"/>
          </w:tcPr>
          <w:p w14:paraId="549A9981" w14:textId="77777777" w:rsidR="00C4719A" w:rsidRDefault="00000000">
            <w:r>
              <w:t>Last day of the review period</w:t>
            </w:r>
          </w:p>
        </w:tc>
      </w:tr>
      <w:tr w:rsidR="00C4719A" w14:paraId="095109A4" w14:textId="77777777">
        <w:tc>
          <w:tcPr>
            <w:tcW w:w="4320" w:type="dxa"/>
          </w:tcPr>
          <w:p w14:paraId="72E14F1F" w14:textId="77777777" w:rsidR="00C4719A" w:rsidRDefault="00000000">
            <w:r>
              <w:t>Rows per page</w:t>
            </w:r>
          </w:p>
        </w:tc>
        <w:tc>
          <w:tcPr>
            <w:tcW w:w="4320" w:type="dxa"/>
          </w:tcPr>
          <w:p w14:paraId="48A5523F" w14:textId="77777777" w:rsidR="00C4719A" w:rsidRDefault="00000000">
            <w:r>
              <w:t>50</w:t>
            </w:r>
          </w:p>
        </w:tc>
      </w:tr>
    </w:tbl>
    <w:p w14:paraId="04EB8863" w14:textId="77777777" w:rsidR="00C4719A" w:rsidRDefault="00000000">
      <w:pPr>
        <w:pStyle w:val="Heading2"/>
        <w:spacing w:after="160"/>
      </w:pPr>
      <w:bookmarkStart w:id="85" w:name="_Toc242082181"/>
      <w:r>
        <w:rPr>
          <w:rFonts w:ascii="Calibri" w:hAnsi="Calibri"/>
          <w:color w:val="1F3A5F"/>
        </w:rPr>
        <w:t>Screen guide</w:t>
      </w:r>
      <w:bookmarkEnd w:id="85"/>
    </w:p>
    <w:p w14:paraId="5ADBED18" w14:textId="77777777" w:rsidR="00C4719A" w:rsidRDefault="00000000">
      <w:r>
        <w:t>Audit Logs: enter or select filters, click Apply Filters, click a result row for details, or click Clear to remove filters.</w:t>
      </w:r>
    </w:p>
    <w:p w14:paraId="42239539" w14:textId="77777777" w:rsidR="00C4719A" w:rsidRDefault="00000000">
      <w:pPr>
        <w:jc w:val="center"/>
      </w:pPr>
      <w:r>
        <w:rPr>
          <w:noProof/>
        </w:rPr>
        <w:lastRenderedPageBreak/>
        <w:drawing>
          <wp:inline distT="0" distB="0" distL="0" distR="0" wp14:anchorId="220B0DA9" wp14:editId="1D17E377">
            <wp:extent cx="5394960" cy="36715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admin-audit-logs.png"/>
                    <pic:cNvPicPr/>
                  </pic:nvPicPr>
                  <pic:blipFill>
                    <a:blip r:embed="rId18"/>
                    <a:stretch>
                      <a:fillRect/>
                    </a:stretch>
                  </pic:blipFill>
                  <pic:spPr>
                    <a:xfrm>
                      <a:off x="0" y="0"/>
                      <a:ext cx="5394960" cy="3671570"/>
                    </a:xfrm>
                    <a:prstGeom prst="rect">
                      <a:avLst/>
                    </a:prstGeom>
                  </pic:spPr>
                </pic:pic>
              </a:graphicData>
            </a:graphic>
          </wp:inline>
        </w:drawing>
      </w:r>
    </w:p>
    <w:p w14:paraId="6A208DF0" w14:textId="77777777" w:rsidR="00C4719A" w:rsidRDefault="00000000">
      <w:pPr>
        <w:pStyle w:val="Heading2"/>
        <w:spacing w:after="160"/>
      </w:pPr>
      <w:bookmarkStart w:id="86" w:name="_Toc242082182"/>
      <w:r>
        <w:rPr>
          <w:rFonts w:ascii="Calibri" w:hAnsi="Calibri"/>
          <w:color w:val="1F3A5F"/>
        </w:rPr>
        <w:t>Tips and things to watch out for</w:t>
      </w:r>
      <w:bookmarkEnd w:id="86"/>
    </w:p>
    <w:p w14:paraId="7DF20F0B" w14:textId="77777777" w:rsidR="00C4719A" w:rsidRDefault="00000000">
      <w:pPr>
        <w:pStyle w:val="ListBullet"/>
      </w:pPr>
      <w:r>
        <w:t>The available document types and actions are taken from recorded log entries.</w:t>
      </w:r>
    </w:p>
    <w:p w14:paraId="4A38178D" w14:textId="77777777" w:rsidR="00C4719A" w:rsidRDefault="00000000">
      <w:pPr>
        <w:pStyle w:val="ListBullet"/>
      </w:pPr>
      <w:r>
        <w:t>Rows per page can be set to 20, 50, or 100.</w:t>
      </w:r>
    </w:p>
    <w:p w14:paraId="64EC4E1E" w14:textId="77777777" w:rsidR="00C4719A" w:rsidRDefault="00000000">
      <w:pPr>
        <w:pStyle w:val="ListBullet"/>
      </w:pPr>
      <w:r>
        <w:t>Workflow changes and many user-management actions write audit entries; review the detail view when you need the recorded context.</w:t>
      </w:r>
    </w:p>
    <w:p w14:paraId="587DC331" w14:textId="77777777" w:rsidR="00C4719A" w:rsidRDefault="00C4719A">
      <w:pPr>
        <w:spacing w:after="80"/>
      </w:pPr>
    </w:p>
    <w:p w14:paraId="6BB61706" w14:textId="77777777" w:rsidR="00C4719A" w:rsidRDefault="00000000">
      <w:pPr>
        <w:pStyle w:val="Heading1"/>
        <w:spacing w:before="360" w:after="160"/>
      </w:pPr>
      <w:bookmarkStart w:id="87" w:name="_Toc242082183"/>
      <w:r>
        <w:rPr>
          <w:rFonts w:ascii="Calibri" w:hAnsi="Calibri"/>
          <w:color w:val="1F3A5F"/>
          <w:sz w:val="36"/>
        </w:rPr>
        <w:t>Operational Checks and Safe Change Practice</w:t>
      </w:r>
      <w:bookmarkEnd w:id="87"/>
    </w:p>
    <w:p w14:paraId="439E346B" w14:textId="77777777" w:rsidR="00C4719A" w:rsidRDefault="00000000">
      <w:pPr>
        <w:spacing w:after="200"/>
      </w:pPr>
      <w:r>
        <w:rPr>
          <w:b/>
          <w:color w:val="1F3A5F"/>
        </w:rPr>
        <w:t xml:space="preserve">Who uses this: </w:t>
      </w:r>
      <w:r>
        <w:rPr>
          <w:color w:val="5A5A5A"/>
        </w:rPr>
        <w:t>Admin</w:t>
      </w:r>
    </w:p>
    <w:p w14:paraId="274DD4CC" w14:textId="77777777" w:rsidR="00C4719A" w:rsidRDefault="00000000">
      <w:pPr>
        <w:pStyle w:val="Heading2"/>
        <w:spacing w:after="160"/>
      </w:pPr>
      <w:bookmarkStart w:id="88" w:name="_Toc242082184"/>
      <w:r>
        <w:rPr>
          <w:rFonts w:ascii="Calibri" w:hAnsi="Calibri"/>
          <w:color w:val="1F3A5F"/>
        </w:rPr>
        <w:t>What it's for</w:t>
      </w:r>
      <w:bookmarkEnd w:id="88"/>
    </w:p>
    <w:p w14:paraId="6FE96D79" w14:textId="77777777" w:rsidR="00C4719A" w:rsidRDefault="00000000">
      <w:r>
        <w:t>Use a repeatable, low-risk sequence for administrative work that can affect users or approval flow.</w:t>
      </w:r>
    </w:p>
    <w:p w14:paraId="6919B337" w14:textId="77777777" w:rsidR="00C4719A" w:rsidRDefault="00000000">
      <w:pPr>
        <w:pStyle w:val="Heading2"/>
        <w:spacing w:after="160"/>
      </w:pPr>
      <w:bookmarkStart w:id="89" w:name="_Toc242082185"/>
      <w:r>
        <w:rPr>
          <w:rFonts w:ascii="Calibri" w:hAnsi="Calibri"/>
          <w:color w:val="1F3A5F"/>
        </w:rPr>
        <w:t>Where to find it</w:t>
      </w:r>
      <w:bookmarkEnd w:id="89"/>
    </w:p>
    <w:p w14:paraId="19FD335A" w14:textId="77777777" w:rsidR="00C4719A" w:rsidRDefault="00000000">
      <w:r>
        <w:t>Use the relevant administrative screen, then Audit Logs at /admin/audit to review the recorded result.</w:t>
      </w:r>
    </w:p>
    <w:p w14:paraId="21A7CC87" w14:textId="77777777" w:rsidR="00C4719A" w:rsidRDefault="00000000">
      <w:pPr>
        <w:pStyle w:val="Heading2"/>
        <w:spacing w:after="160"/>
      </w:pPr>
      <w:bookmarkStart w:id="90" w:name="_Toc242082186"/>
      <w:r>
        <w:rPr>
          <w:rFonts w:ascii="Calibri" w:hAnsi="Calibri"/>
          <w:color w:val="1F3A5F"/>
        </w:rPr>
        <w:lastRenderedPageBreak/>
        <w:t>Steps</w:t>
      </w:r>
      <w:bookmarkEnd w:id="90"/>
    </w:p>
    <w:p w14:paraId="3D5E1FCD" w14:textId="77777777" w:rsidR="00C4719A" w:rsidRDefault="00000000">
      <w:pPr>
        <w:pStyle w:val="ListNumber"/>
      </w:pPr>
      <w:r>
        <w:t>Confirm the requested change and affected business owner before modifying a workflow, position, department, or form option.</w:t>
      </w:r>
    </w:p>
    <w:p w14:paraId="5EF6BD42" w14:textId="77777777" w:rsidR="00C4719A" w:rsidRDefault="00000000">
      <w:pPr>
        <w:pStyle w:val="ListNumber"/>
      </w:pPr>
      <w:r>
        <w:t>Check whether the item is used by people or workflows before deactivating or renaming it.</w:t>
      </w:r>
    </w:p>
    <w:p w14:paraId="3AC77940" w14:textId="77777777" w:rsidR="00C4719A" w:rsidRDefault="00000000">
      <w:pPr>
        <w:pStyle w:val="ListNumber"/>
      </w:pPr>
      <w:r>
        <w:t>Make one logical change at a time and confirm the displayed success result.</w:t>
      </w:r>
    </w:p>
    <w:p w14:paraId="118351C9" w14:textId="77777777" w:rsidR="00C4719A" w:rsidRDefault="00000000">
      <w:pPr>
        <w:pStyle w:val="ListNumber"/>
      </w:pPr>
      <w:r>
        <w:t>Verify the affected user or workflow behavior with an appropriate test account or controlled record.</w:t>
      </w:r>
    </w:p>
    <w:p w14:paraId="75E55512" w14:textId="77777777" w:rsidR="00C4719A" w:rsidRDefault="00000000">
      <w:pPr>
        <w:pStyle w:val="ListNumber"/>
      </w:pPr>
      <w:r>
        <w:t>Review Audit Logs for the corresponding action and record the outcome in your IT change process.</w:t>
      </w:r>
    </w:p>
    <w:p w14:paraId="79FD978F" w14:textId="77777777" w:rsidR="00C4719A" w:rsidRDefault="00000000">
      <w:pPr>
        <w:pStyle w:val="Heading2"/>
        <w:spacing w:after="160"/>
      </w:pPr>
      <w:bookmarkStart w:id="91" w:name="_Toc242082187"/>
      <w:r>
        <w:rPr>
          <w:rFonts w:ascii="Calibri" w:hAnsi="Calibri"/>
          <w:color w:val="1F3A5F"/>
        </w:rPr>
        <w:t>Tips and things to watch out for</w:t>
      </w:r>
      <w:bookmarkEnd w:id="91"/>
    </w:p>
    <w:p w14:paraId="10AC4B41" w14:textId="77777777" w:rsidR="00C4719A" w:rsidRDefault="00000000">
      <w:pPr>
        <w:pStyle w:val="ListBullet"/>
      </w:pPr>
      <w:r>
        <w:t>Do not use Module Visibility as a security-control substitute; it does not change route authorization.</w:t>
      </w:r>
    </w:p>
    <w:p w14:paraId="3CCFAB4B" w14:textId="77777777" w:rsidR="00C4719A" w:rsidRDefault="00000000">
      <w:pPr>
        <w:pStyle w:val="ListBullet"/>
      </w:pPr>
      <w:r>
        <w:t>Do not deactivate accounts to remove history. Deactivation is designed to preserve history while blocking sign-in.</w:t>
      </w:r>
    </w:p>
    <w:p w14:paraId="05EB3C4F" w14:textId="77777777" w:rsidR="00C4719A" w:rsidRDefault="00000000">
      <w:pPr>
        <w:pStyle w:val="ListBullet"/>
      </w:pPr>
      <w:r>
        <w:t>For access errors, confirm that the account is active and that its role, position, and department assignments are valid before escalating.</w:t>
      </w:r>
    </w:p>
    <w:p w14:paraId="2C7550EE" w14:textId="77777777" w:rsidR="00C4719A" w:rsidRDefault="00C4719A">
      <w:pPr>
        <w:spacing w:after="80"/>
      </w:pPr>
    </w:p>
    <w:p w14:paraId="1B293772" w14:textId="4A467037" w:rsidR="00C4719A" w:rsidRDefault="00000000">
      <w:r>
        <w:br w:type="page"/>
      </w:r>
    </w:p>
    <w:sectPr w:rsidR="00C4719A" w:rsidSect="00034616">
      <w:headerReference w:type="default" r:id="rId19"/>
      <w:footerReference w:type="default" r:id="rId2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D7DE5" w14:textId="77777777" w:rsidR="00AD1286" w:rsidRDefault="00AD1286">
      <w:pPr>
        <w:spacing w:after="0" w:line="240" w:lineRule="auto"/>
      </w:pPr>
      <w:r>
        <w:separator/>
      </w:r>
    </w:p>
  </w:endnote>
  <w:endnote w:type="continuationSeparator" w:id="0">
    <w:p w14:paraId="64AC20A1" w14:textId="77777777" w:rsidR="00AD1286" w:rsidRDefault="00AD12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FD4B4" w14:textId="77777777" w:rsidR="00C4719A" w:rsidRDefault="00000000">
    <w:pPr>
      <w:pStyle w:val="Footer"/>
      <w:jc w:val="center"/>
    </w:pPr>
    <w:r>
      <w:rPr>
        <w:color w:val="5A5A5A"/>
        <w:sz w:val="18"/>
      </w:rPr>
      <w:t xml:space="preserve">Page </w:t>
    </w:r>
    <w:r>
      <w:rPr>
        <w:color w:val="5A5A5A"/>
        <w:sz w:val="18"/>
      </w:rPr>
      <w:fldChar w:fldCharType="begin"/>
    </w:r>
    <w:r>
      <w:rPr>
        <w:color w:val="5A5A5A"/>
        <w:sz w:val="18"/>
      </w:rPr>
      <w:instrText>PAGE</w:instrText>
    </w:r>
    <w:r w:rsidR="00730B86">
      <w:rPr>
        <w:color w:val="5A5A5A"/>
        <w:sz w:val="18"/>
      </w:rPr>
      <w:fldChar w:fldCharType="separate"/>
    </w:r>
    <w:r w:rsidR="00730B86">
      <w:rPr>
        <w:noProof/>
        <w:color w:val="5A5A5A"/>
        <w:sz w:val="18"/>
      </w:rPr>
      <w:t>1</w:t>
    </w:r>
    <w:r>
      <w:rPr>
        <w:color w:val="5A5A5A"/>
        <w:sz w:val="18"/>
      </w:rPr>
      <w:fldChar w:fldCharType="end"/>
    </w:r>
    <w:r>
      <w:rPr>
        <w:color w:val="5A5A5A"/>
        <w:sz w:val="18"/>
      </w:rPr>
      <w:t xml:space="preserve"> of </w:t>
    </w:r>
    <w:r>
      <w:rPr>
        <w:color w:val="5A5A5A"/>
        <w:sz w:val="18"/>
      </w:rPr>
      <w:fldChar w:fldCharType="begin"/>
    </w:r>
    <w:r>
      <w:rPr>
        <w:color w:val="5A5A5A"/>
        <w:sz w:val="18"/>
      </w:rPr>
      <w:instrText>NUMPAGES</w:instrText>
    </w:r>
    <w:r w:rsidR="00730B86">
      <w:rPr>
        <w:color w:val="5A5A5A"/>
        <w:sz w:val="18"/>
      </w:rPr>
      <w:fldChar w:fldCharType="separate"/>
    </w:r>
    <w:r w:rsidR="00730B86">
      <w:rPr>
        <w:noProof/>
        <w:color w:val="5A5A5A"/>
        <w:sz w:val="18"/>
      </w:rPr>
      <w:t>2</w:t>
    </w:r>
    <w:r>
      <w:rPr>
        <w:color w:val="5A5A5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2CB73" w14:textId="77777777" w:rsidR="00AD1286" w:rsidRDefault="00AD1286">
      <w:pPr>
        <w:spacing w:after="0" w:line="240" w:lineRule="auto"/>
      </w:pPr>
      <w:r>
        <w:separator/>
      </w:r>
    </w:p>
  </w:footnote>
  <w:footnote w:type="continuationSeparator" w:id="0">
    <w:p w14:paraId="63DE660B" w14:textId="77777777" w:rsidR="00AD1286" w:rsidRDefault="00AD12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58FF5" w14:textId="77777777" w:rsidR="00C4719A" w:rsidRDefault="00000000">
    <w:pPr>
      <w:pStyle w:val="Header"/>
      <w:jc w:val="right"/>
    </w:pPr>
    <w:r>
      <w:rPr>
        <w:color w:val="5A5A5A"/>
        <w:sz w:val="18"/>
      </w:rPr>
      <w:t xml:space="preserve">Fortune Procurement System — </w:t>
    </w:r>
    <w:proofErr w:type="spellStart"/>
    <w:r>
      <w:rPr>
        <w:color w:val="5A5A5A"/>
        <w:sz w:val="18"/>
      </w:rPr>
      <w:t>Superadmin</w:t>
    </w:r>
    <w:proofErr w:type="spellEnd"/>
    <w:r>
      <w:rPr>
        <w:color w:val="5A5A5A"/>
        <w:sz w:val="18"/>
      </w:rPr>
      <w:t xml:space="preserve"> Operations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1462053">
    <w:abstractNumId w:val="8"/>
  </w:num>
  <w:num w:numId="2" w16cid:durableId="977225985">
    <w:abstractNumId w:val="6"/>
  </w:num>
  <w:num w:numId="3" w16cid:durableId="1272400288">
    <w:abstractNumId w:val="5"/>
  </w:num>
  <w:num w:numId="4" w16cid:durableId="1187909983">
    <w:abstractNumId w:val="4"/>
  </w:num>
  <w:num w:numId="5" w16cid:durableId="78331122">
    <w:abstractNumId w:val="7"/>
  </w:num>
  <w:num w:numId="6" w16cid:durableId="1881474458">
    <w:abstractNumId w:val="3"/>
  </w:num>
  <w:num w:numId="7" w16cid:durableId="1652254064">
    <w:abstractNumId w:val="2"/>
  </w:num>
  <w:num w:numId="8" w16cid:durableId="1540508947">
    <w:abstractNumId w:val="1"/>
  </w:num>
  <w:num w:numId="9" w16cid:durableId="87359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0B86"/>
    <w:rsid w:val="0096436D"/>
    <w:rsid w:val="00AA1D8D"/>
    <w:rsid w:val="00AD1286"/>
    <w:rsid w:val="00B47730"/>
    <w:rsid w:val="00C4719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EC1623"/>
  <w14:defaultImageDpi w14:val="300"/>
  <w15:docId w15:val="{E6324AE9-1FE9-4E82-BC2E-0B7F4477F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30B86"/>
    <w:pPr>
      <w:spacing w:after="100"/>
    </w:pPr>
  </w:style>
  <w:style w:type="paragraph" w:styleId="TOC2">
    <w:name w:val="toc 2"/>
    <w:basedOn w:val="Normal"/>
    <w:next w:val="Normal"/>
    <w:autoRedefine/>
    <w:uiPriority w:val="39"/>
    <w:unhideWhenUsed/>
    <w:rsid w:val="00730B86"/>
    <w:pPr>
      <w:spacing w:after="100"/>
      <w:ind w:left="220"/>
    </w:pPr>
  </w:style>
  <w:style w:type="paragraph" w:styleId="TOC3">
    <w:name w:val="toc 3"/>
    <w:basedOn w:val="Normal"/>
    <w:next w:val="Normal"/>
    <w:autoRedefine/>
    <w:uiPriority w:val="39"/>
    <w:unhideWhenUsed/>
    <w:rsid w:val="00730B86"/>
    <w:pPr>
      <w:spacing w:after="100" w:line="278" w:lineRule="auto"/>
      <w:ind w:left="480"/>
    </w:pPr>
    <w:rPr>
      <w:rFonts w:asciiTheme="minorHAnsi" w:hAnsiTheme="minorHAnsi"/>
      <w:kern w:val="2"/>
      <w:sz w:val="24"/>
      <w:szCs w:val="24"/>
      <w:lang w:val="en-PH" w:eastAsia="en-PH"/>
      <w14:ligatures w14:val="standardContextual"/>
    </w:rPr>
  </w:style>
  <w:style w:type="paragraph" w:styleId="TOC4">
    <w:name w:val="toc 4"/>
    <w:basedOn w:val="Normal"/>
    <w:next w:val="Normal"/>
    <w:autoRedefine/>
    <w:uiPriority w:val="39"/>
    <w:unhideWhenUsed/>
    <w:rsid w:val="00730B86"/>
    <w:pPr>
      <w:spacing w:after="100" w:line="278" w:lineRule="auto"/>
      <w:ind w:left="720"/>
    </w:pPr>
    <w:rPr>
      <w:rFonts w:asciiTheme="minorHAnsi" w:hAnsiTheme="minorHAnsi"/>
      <w:kern w:val="2"/>
      <w:sz w:val="24"/>
      <w:szCs w:val="24"/>
      <w:lang w:val="en-PH" w:eastAsia="en-PH"/>
      <w14:ligatures w14:val="standardContextual"/>
    </w:rPr>
  </w:style>
  <w:style w:type="paragraph" w:styleId="TOC5">
    <w:name w:val="toc 5"/>
    <w:basedOn w:val="Normal"/>
    <w:next w:val="Normal"/>
    <w:autoRedefine/>
    <w:uiPriority w:val="39"/>
    <w:unhideWhenUsed/>
    <w:rsid w:val="00730B86"/>
    <w:pPr>
      <w:spacing w:after="100" w:line="278" w:lineRule="auto"/>
      <w:ind w:left="960"/>
    </w:pPr>
    <w:rPr>
      <w:rFonts w:asciiTheme="minorHAnsi" w:hAnsiTheme="minorHAnsi"/>
      <w:kern w:val="2"/>
      <w:sz w:val="24"/>
      <w:szCs w:val="24"/>
      <w:lang w:val="en-PH" w:eastAsia="en-PH"/>
      <w14:ligatures w14:val="standardContextual"/>
    </w:rPr>
  </w:style>
  <w:style w:type="paragraph" w:styleId="TOC6">
    <w:name w:val="toc 6"/>
    <w:basedOn w:val="Normal"/>
    <w:next w:val="Normal"/>
    <w:autoRedefine/>
    <w:uiPriority w:val="39"/>
    <w:unhideWhenUsed/>
    <w:rsid w:val="00730B86"/>
    <w:pPr>
      <w:spacing w:after="100" w:line="278" w:lineRule="auto"/>
      <w:ind w:left="1200"/>
    </w:pPr>
    <w:rPr>
      <w:rFonts w:asciiTheme="minorHAnsi" w:hAnsiTheme="minorHAnsi"/>
      <w:kern w:val="2"/>
      <w:sz w:val="24"/>
      <w:szCs w:val="24"/>
      <w:lang w:val="en-PH" w:eastAsia="en-PH"/>
      <w14:ligatures w14:val="standardContextual"/>
    </w:rPr>
  </w:style>
  <w:style w:type="paragraph" w:styleId="TOC7">
    <w:name w:val="toc 7"/>
    <w:basedOn w:val="Normal"/>
    <w:next w:val="Normal"/>
    <w:autoRedefine/>
    <w:uiPriority w:val="39"/>
    <w:unhideWhenUsed/>
    <w:rsid w:val="00730B86"/>
    <w:pPr>
      <w:spacing w:after="100" w:line="278" w:lineRule="auto"/>
      <w:ind w:left="1440"/>
    </w:pPr>
    <w:rPr>
      <w:rFonts w:asciiTheme="minorHAnsi" w:hAnsiTheme="minorHAnsi"/>
      <w:kern w:val="2"/>
      <w:sz w:val="24"/>
      <w:szCs w:val="24"/>
      <w:lang w:val="en-PH" w:eastAsia="en-PH"/>
      <w14:ligatures w14:val="standardContextual"/>
    </w:rPr>
  </w:style>
  <w:style w:type="paragraph" w:styleId="TOC8">
    <w:name w:val="toc 8"/>
    <w:basedOn w:val="Normal"/>
    <w:next w:val="Normal"/>
    <w:autoRedefine/>
    <w:uiPriority w:val="39"/>
    <w:unhideWhenUsed/>
    <w:rsid w:val="00730B86"/>
    <w:pPr>
      <w:spacing w:after="100" w:line="278" w:lineRule="auto"/>
      <w:ind w:left="1680"/>
    </w:pPr>
    <w:rPr>
      <w:rFonts w:asciiTheme="minorHAnsi" w:hAnsiTheme="minorHAnsi"/>
      <w:kern w:val="2"/>
      <w:sz w:val="24"/>
      <w:szCs w:val="24"/>
      <w:lang w:val="en-PH" w:eastAsia="en-PH"/>
      <w14:ligatures w14:val="standardContextual"/>
    </w:rPr>
  </w:style>
  <w:style w:type="paragraph" w:styleId="TOC9">
    <w:name w:val="toc 9"/>
    <w:basedOn w:val="Normal"/>
    <w:next w:val="Normal"/>
    <w:autoRedefine/>
    <w:uiPriority w:val="39"/>
    <w:unhideWhenUsed/>
    <w:rsid w:val="00730B86"/>
    <w:pPr>
      <w:spacing w:after="100" w:line="278" w:lineRule="auto"/>
      <w:ind w:left="1920"/>
    </w:pPr>
    <w:rPr>
      <w:rFonts w:asciiTheme="minorHAnsi" w:hAnsiTheme="minorHAnsi"/>
      <w:kern w:val="2"/>
      <w:sz w:val="24"/>
      <w:szCs w:val="24"/>
      <w:lang w:val="en-PH" w:eastAsia="en-PH"/>
      <w14:ligatures w14:val="standardContextual"/>
    </w:rPr>
  </w:style>
  <w:style w:type="character" w:styleId="Hyperlink">
    <w:name w:val="Hyperlink"/>
    <w:basedOn w:val="DefaultParagraphFont"/>
    <w:uiPriority w:val="99"/>
    <w:unhideWhenUsed/>
    <w:rsid w:val="00730B86"/>
    <w:rPr>
      <w:color w:val="0000FF" w:themeColor="hyperlink"/>
      <w:u w:val="single"/>
    </w:rPr>
  </w:style>
  <w:style w:type="character" w:styleId="UnresolvedMention">
    <w:name w:val="Unresolved Mention"/>
    <w:basedOn w:val="DefaultParagraphFont"/>
    <w:uiPriority w:val="99"/>
    <w:semiHidden/>
    <w:unhideWhenUsed/>
    <w:rsid w:val="00730B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27</Pages>
  <Words>3889</Words>
  <Characters>22172</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Rovick Romasanta</cp:lastModifiedBy>
  <cp:revision>2</cp:revision>
  <dcterms:created xsi:type="dcterms:W3CDTF">2013-12-23T23:15:00Z</dcterms:created>
  <dcterms:modified xsi:type="dcterms:W3CDTF">2026-10-05T00:43:00Z</dcterms:modified>
  <cp:category/>
</cp:coreProperties>
</file>