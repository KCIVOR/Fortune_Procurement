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color w:val="1F3A5F"/>
          <w:sz w:val="30"/>
        </w:rPr>
        <w:t>Appendix A - UAT Plan and Readiness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Project and client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Fortune Procurement System  |  Fortune Packaging Corporation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StartupLab Project Owner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UAT objective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Confirm that the Fortune Procurement System performs the approved procurement workflow, supplier portal, administration, and system-wide functions correctly in real business use, before the system is handed over.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System, environment, and version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UAT/staging environment (link/build/version to be confirmed by the Project Owner before testing begins)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Approved scope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28 modules across four areas: Procurement Workflow (PR1, PR2, Warehouse Stock Checking, Substitute Item Review, Supplier Canvassing/RFQ, Purchase Orders, Delivery Tracking, Goods Receipt &amp; Quality Check, Supplier Records, Approvals, Approval Workflow Setup, Remarks Shown on Requests &amp; Orders); Supplier Portal (Accreditation, Product Catalog, Quotations, Compliance Documents, Purchase Orders - Supplier View, Delivery); Administration (User Management, Roles, System Settings, Audit Log); System-Wide (Login &amp; Password, Access Restrictions, Messaging, Notifications, Bug/Issue Reporting, Profile).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Not included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self-service product creation is excluded as a positive-path feature test since it is blocked by design (see Product Catalog). Two items previously logged as open go-live gaps - a demo quick-login option on the sign-in screen, and one internal test page - were found already fixed in the current codebase (both are gated to non-production builds); the corresponding test cases now verify the deployed build is actually in production mode rather than re-confirming an open defect.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Each test case in Appendix B is marked Passed only when the actual result matches the expected result exactly. A module is considered accepted when all of its test cases are Passed or Accepted with Minor Actions per the UAT Decision Rules in POL-006 section 8.4.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Testing dates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Start: ____________  End: ____________  Time zone: ____________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Client testers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________________________________ (name, role, module assignment - to be completed by the Client Main Contact)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Client data owner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Authorized client approver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 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[ ] Sample approved   [ ] UAT load complete   [ ] Exceptions: ____________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Issue method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Appendix C - UAT Issue Log (see companion document)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Retesting method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Project Owner internally verifies the fix, then the original client tester repeats the affected test case and records the retest result in the Retest Result column below.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Result choices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Accepted | Accepted with Minor Actions | Retesting Needed | Not Accepted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Target approval date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Readiness confirmation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________________________________ (Project Owner name, signature, date)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1F3A5F"/>
          <w:sz w:val="30"/>
        </w:rPr>
        <w:t>Appendix B - UAT Test Cases</w:t>
      </w:r>
    </w:p>
    <w:p>
      <w:r>
        <w:rPr>
          <w:i/>
          <w:sz w:val="18"/>
        </w:rPr>
        <w:t>Each test case follows the POL-006 Appendix B field set. Actual Result, Status, Evidence, Comments/Issue ID, and Retest Result are left blank for the client tester to complete during the UAT session.</w:t>
      </w:r>
    </w:p>
    <w:p/>
    <w:p>
      <w:pPr>
        <w:spacing w:before="200" w:after="80"/>
      </w:pPr>
      <w:r>
        <w:rPr>
          <w:b/>
          <w:color w:val="1F3A5F"/>
          <w:sz w:val="24"/>
        </w:rPr>
        <w:t>PROCUREMENT WORKFLOW</w:t>
      </w:r>
    </w:p>
    <w:p>
      <w:pPr>
        <w:spacing w:before="160" w:after="60"/>
      </w:pPr>
      <w:r>
        <w:rPr>
          <w:b/>
          <w:sz w:val="21"/>
        </w:rPr>
        <w:t>Purchase Request (PR1)  (Tester and role: Employee (non-Planning-Staff position))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Create and submit a new purchase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Request (PR1)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(non-Planning-Staff position)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an employee and has items to request.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One request with a request number, purpose, date needed, and at least one item with quantity and unit.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New Purchase Request.</w:t>
            </w:r>
          </w:p>
          <w:p>
            <w:pPr>
              <w:spacing w:after="0"/>
            </w:pPr>
            <w:r>
              <w:rPr>
                <w:sz w:val="18"/>
              </w:rPr>
              <w:t>2. Fill in the request number, purpose, and date needed.</w:t>
            </w:r>
          </w:p>
          <w:p>
            <w:pPr>
              <w:spacing w:after="0"/>
            </w:pPr>
            <w:r>
              <w:rPr>
                <w:sz w:val="18"/>
              </w:rPr>
              <w:t>3. Add at least one item with a description, unit, and quantity.</w:t>
            </w:r>
          </w:p>
          <w:p>
            <w:pPr>
              <w:spacing w:after="0"/>
            </w:pPr>
            <w:r>
              <w:rPr>
                <w:sz w:val="18"/>
              </w:rPr>
              <w:t>4.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request is created and appears in the requestor's list with the details entered.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Save a purchase request as a draft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Request (PR1)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(non-Planning-Staff position)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on the New Purchase Request form.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request number and date needed only.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Enter only the request number and date needed.</w:t>
            </w:r>
          </w:p>
          <w:p>
            <w:pPr>
              <w:spacing w:after="0"/>
            </w:pPr>
            <w:r>
              <w:rPr>
                <w:sz w:val="18"/>
              </w:rPr>
              <w:t>2. Leave purpose and items blank.</w:t>
            </w:r>
          </w:p>
          <w:p>
            <w:pPr>
              <w:spacing w:after="0"/>
            </w:pPr>
            <w:r>
              <w:rPr>
                <w:sz w:val="18"/>
              </w:rPr>
              <w:t>3. Choose Save Draft.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draft is saved without requiring purpose or items.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Attempt to submit a request using a request number that is already in use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Request (PR1)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(non-Planning-Staff position)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request with a known number already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same request number as the existing request.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Start a new request.</w:t>
            </w:r>
          </w:p>
          <w:p>
            <w:pPr>
              <w:spacing w:after="0"/>
            </w:pPr>
            <w:r>
              <w:rPr>
                <w:sz w:val="18"/>
              </w:rPr>
              <w:t>2. Enter the same request number as an existing one.</w:t>
            </w:r>
          </w:p>
          <w:p>
            <w:pPr>
              <w:spacing w:after="0"/>
            </w:pPr>
            <w:r>
              <w:rPr>
                <w:sz w:val="18"/>
              </w:rPr>
              <w:t>3. Fill in the remaining fields.</w:t>
            </w:r>
          </w:p>
          <w:p>
            <w:pPr>
              <w:spacing w:after="0"/>
            </w:pPr>
            <w:r>
              <w:rPr>
                <w:sz w:val="18"/>
              </w:rPr>
              <w:t>4.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request is not created and a message explains the number is already in use.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Add and remove file attachments on a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Request (PR1)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(non-Planning-Staff position)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an item row open for attachments, plus one accepted file and one file over 10 MB.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One PDF or image under 10 MB; one file over 10 MB; one file in an unsupported format.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Attach the valid file to an item - it should upload.</w:t>
            </w:r>
          </w:p>
          <w:p>
            <w:pPr>
              <w:spacing w:after="0"/>
            </w:pPr>
            <w:r>
              <w:rPr>
                <w:sz w:val="18"/>
              </w:rPr>
              <w:t>2. Attach the oversized file - note the result.</w:t>
            </w:r>
          </w:p>
          <w:p>
            <w:pPr>
              <w:spacing w:after="0"/>
            </w:pPr>
            <w:r>
              <w:rPr>
                <w:sz w:val="18"/>
              </w:rPr>
              <w:t>3. Attach the unsupported format - note the result.</w:t>
            </w:r>
          </w:p>
          <w:p>
            <w:pPr>
              <w:spacing w:after="0"/>
            </w:pPr>
            <w:r>
              <w:rPr>
                <w:sz w:val="18"/>
              </w:rPr>
              <w:t>4. Remove the valid attachment.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valid file uploads; the oversized and unsupported files are rejected with an on-screen explanation; removing the attachment asks for confirmation first.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Edit an existing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Request (PR1)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(non-Planning-Staff position)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request in Draft or Revision Requested status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field the tester wants to change.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existing request.</w:t>
            </w:r>
          </w:p>
          <w:p>
            <w:pPr>
              <w:spacing w:after="0"/>
            </w:pPr>
            <w:r>
              <w:rPr>
                <w:sz w:val="18"/>
              </w:rPr>
              <w:t>2. Change a field (e.g. quantity or purpose).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change is saved and reflected the next time the request is opened. Editing is only available in Draft or Revision Requested status - a request already under review cannot be edited.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Update and resubmit a request after revisions were requested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Request (PR1)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(non-Planning-Staff position)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request has been sent back with a revision request from warehouse or an approver.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information the reviewer asked to be corrected.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request marked as needing revision.</w:t>
            </w:r>
          </w:p>
          <w:p>
            <w:pPr>
              <w:spacing w:after="0"/>
            </w:pPr>
            <w:r>
              <w:rPr>
                <w:sz w:val="18"/>
              </w:rPr>
              <w:t>2. Read the reviewer's note.</w:t>
            </w:r>
          </w:p>
          <w:p>
            <w:pPr>
              <w:spacing w:after="0"/>
            </w:pPr>
            <w:r>
              <w:rPr>
                <w:sz w:val="18"/>
              </w:rPr>
              <w:t>3. Make the requested change.</w:t>
            </w:r>
          </w:p>
          <w:p>
            <w:pPr>
              <w:spacing w:after="0"/>
            </w:pPr>
            <w:r>
              <w:rPr>
                <w:sz w:val="18"/>
              </w:rPr>
              <w:t>4. Resubmit.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request re-enters the review process with the update applied.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Print a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Request (PR1)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(non-Planning-Staff position)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request has been submitted.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request.</w:t>
            </w:r>
          </w:p>
          <w:p>
            <w:pPr>
              <w:spacing w:after="0"/>
            </w:pPr>
            <w:r>
              <w:rPr>
                <w:sz w:val="18"/>
              </w:rPr>
              <w:t>2. Choose Print.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printable version of the request opens showing the entered details.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Planning staff attempts to create this type of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Request (PR1)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(non-Planning-Staff position)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an employee whose position is Planning Staff.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Attempt to open the New Purchase Request page directly.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Access is denied or the tester is redirected; Planning Staff use the Planning Request workflow instead.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Planning Request (PR2)  (Tester and role: Employee (Planning Staff position); Approver (Department Head, Operations Manager positions))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UAT-009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Planning staff creates a new planning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Planning Request (PR2)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(Planning Staff position); Approver (Department Head, Operations Manager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an employee with Planning Staff position.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One request with required fields and at least one item.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Planning &gt; New Request.</w:t>
            </w:r>
          </w:p>
          <w:p>
            <w:pPr>
              <w:spacing w:after="0"/>
            </w:pPr>
            <w:r>
              <w:rPr>
                <w:sz w:val="18"/>
              </w:rPr>
              <w:t>2. Fill in the required fields and item(s).</w:t>
            </w:r>
          </w:p>
          <w:p>
            <w:pPr>
              <w:spacing w:after="0"/>
            </w:pPr>
            <w:r>
              <w:rPr>
                <w:sz w:val="18"/>
              </w:rPr>
              <w:t>3.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request is created and does not require a warehouse stock check.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Department Head approves a planning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Planning Request (PR2)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(Planning Staff position); Approver (Department Head, Operations Manager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planning request is pending Department Head approval; tester is an approver with that position for the relevant department.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pending request from Approvals.</w:t>
            </w:r>
          </w:p>
          <w:p>
            <w:pPr>
              <w:spacing w:after="0"/>
            </w:pPr>
            <w:r>
              <w:rPr>
                <w:sz w:val="18"/>
              </w:rPr>
              <w:t>2. Choose Approve.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request moves to the Operations Manager for final approval.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Operations Manager gives final approval on a planning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Planning Request (PR2)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(Planning Staff position); Approver (Department Head, Operations Manager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planning request has already been approved by a Department Head; tester is an approver with Operations Manager position.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pending request.</w:t>
            </w:r>
          </w:p>
          <w:p>
            <w:pPr>
              <w:spacing w:after="0"/>
            </w:pPr>
            <w:r>
              <w:rPr>
                <w:sz w:val="18"/>
              </w:rPr>
              <w:t>2. Choose Approve.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request is fully approved and proceeds to sourcing.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Department Head rejects a planning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Planning Request (PR2)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(Planning Staff position); Approver (Department Head, Operations Manager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planning request is pending Department Head approval.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rejection reason.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pending request.</w:t>
            </w:r>
          </w:p>
          <w:p>
            <w:pPr>
              <w:spacing w:after="0"/>
            </w:pPr>
            <w:r>
              <w:rPr>
                <w:sz w:val="18"/>
              </w:rPr>
              <w:t>2. Choose Reject.</w:t>
            </w:r>
          </w:p>
          <w:p>
            <w:pPr>
              <w:spacing w:after="0"/>
            </w:pPr>
            <w:r>
              <w:rPr>
                <w:sz w:val="18"/>
              </w:rPr>
              <w:t>3. Enter a reason.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request is marked rejected and does not proceed further.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Update and resubmit a planning request after revisions were requested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Planning Request (PR2)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(Planning Staff position); Approver (Department Head, Operations Manager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planning request has been sent back for revision.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correction requested.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request marked as needing revision.</w:t>
            </w:r>
          </w:p>
          <w:p>
            <w:pPr>
              <w:spacing w:after="0"/>
            </w:pPr>
            <w:r>
              <w:rPr>
                <w:sz w:val="18"/>
              </w:rPr>
              <w:t>2. Make the requested change.</w:t>
            </w:r>
          </w:p>
          <w:p>
            <w:pPr>
              <w:spacing w:after="0"/>
            </w:pPr>
            <w:r>
              <w:rPr>
                <w:sz w:val="18"/>
              </w:rPr>
              <w:t>3. Resubmit.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request re-enters the approval process with the update applied.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Print a planning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Planning Request (PR2)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(Planning Staff position); Approver (Department Head, Operations Manager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planning request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request.</w:t>
            </w:r>
          </w:p>
          <w:p>
            <w:pPr>
              <w:spacing w:after="0"/>
            </w:pPr>
            <w:r>
              <w:rPr>
                <w:sz w:val="18"/>
              </w:rPr>
              <w:t>2. Choose Print.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printable version of the request opens.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Warehouse Stock Checking  (Tester and role: Warehouse)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Mark a requested item as available in stock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 Stock Checking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submitted request is pending stock check; tester is signed in as warehouse.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pending request.</w:t>
            </w:r>
          </w:p>
          <w:p>
            <w:pPr>
              <w:spacing w:after="0"/>
            </w:pPr>
            <w:r>
              <w:rPr>
                <w:sz w:val="18"/>
              </w:rPr>
              <w:t>2. Mark the item as available.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item is validated and the request proceeds toward sourcing.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Mark a requested item as not available in stock (insufficient quantity on hand)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 Stock Checking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submitted request is pending stock check.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verified quantity on hand lower than the quantity requested.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pending request.</w:t>
            </w:r>
          </w:p>
          <w:p>
            <w:pPr>
              <w:spacing w:after="0"/>
            </w:pPr>
            <w:r>
              <w:rPr>
                <w:sz w:val="18"/>
              </w:rPr>
              <w:t>2. Enter a verified stock quantity lower than the quantity requested.</w:t>
            </w:r>
          </w:p>
          <w:p>
            <w:pPr>
              <w:spacing w:after="0"/>
            </w:pPr>
            <w:r>
              <w:rPr>
                <w:sz w:val="18"/>
              </w:rPr>
              <w:t>3. Submit the decision (a PR2 number is required for Goods/Services requests).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For Goods or Services requests, a planning request (PR2) is created and the shortfall is routed to procurement for sourcing; the original request's status changes accordingly. This does not involve Substitute Item Review - that is a separate, later step during supplier quotation.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stock-check history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 Stock Checking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tester has personally completed at least one prior stock check.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Warehouse &gt; History.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list of the requests this warehouse user personally checked is displayed - not other warehouse staff's checks.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Substitute Item Review  (Tester and role: Employee or Procurement)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Review and decide on a supplier's suggested substitute product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Substitute Item Review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or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During RFQ quotation, a supplier quoted an alternative product (not the exact catalog item requested) on a line, and it is awaiting approval.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Substitutes.</w:t>
            </w:r>
          </w:p>
          <w:p>
            <w:pPr>
              <w:spacing w:after="0"/>
            </w:pPr>
            <w:r>
              <w:rPr>
                <w:sz w:val="18"/>
              </w:rPr>
              <w:t>2. Open the flagged line.</w:t>
            </w:r>
          </w:p>
          <w:p>
            <w:pPr>
              <w:spacing w:after="0"/>
            </w:pPr>
            <w:r>
              <w:rPr>
                <w:sz w:val="18"/>
              </w:rPr>
              <w:t>3. Approve or reject the supplier's suggested substitute.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decision is recorded. If approved, the substitute quote can be selected for award; if rejected, procurement must choose a different supplier's quote for that line.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Supplier Canvassing (RFQ)  (Tester and role: Procurement; Approver (Director position - final approver))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UAT-019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Create a canvass and send it to suppliers for quotation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Canvassing (RFQ)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(Director position - final approver)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approved request is ready for sourcing.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One or more supplier accounts to invite.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request in Canvassing.</w:t>
            </w:r>
          </w:p>
          <w:p>
            <w:pPr>
              <w:spacing w:after="0"/>
            </w:pPr>
            <w:r>
              <w:rPr>
                <w:sz w:val="18"/>
              </w:rPr>
              <w:t>2. Select suppliers to invite.</w:t>
            </w:r>
          </w:p>
          <w:p>
            <w:pPr>
              <w:spacing w:after="0"/>
            </w:pPr>
            <w:r>
              <w:rPr>
                <w:sz w:val="18"/>
              </w:rPr>
              <w:t>3. Send.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canvass is created and an invitation email is sent to each selected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Share canvass details through a Viber message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Canvassing (RFQ)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(Director position - final approver)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canvass has been created.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canvass.</w:t>
            </w:r>
          </w:p>
          <w:p>
            <w:pPr>
              <w:spacing w:after="0"/>
            </w:pPr>
            <w:r>
              <w:rPr>
                <w:sz w:val="18"/>
              </w:rPr>
              <w:t>2. Choose the option to copy details for Viber.</w:t>
            </w:r>
          </w:p>
          <w:p>
            <w:pPr>
              <w:spacing w:after="0"/>
            </w:pPr>
            <w:r>
              <w:rPr>
                <w:sz w:val="18"/>
              </w:rPr>
              <w:t>3. Paste the result somewhere to confirm it copied.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formatted summary of the canvass is copied, ready to paste into a Viber message.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Update and resubmit a canvass after revisions were requested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Canvassing (RFQ)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(Director position - final approver)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canvass has been sent back for revision.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correction requested.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canvass marked as needing revision.</w:t>
            </w:r>
          </w:p>
          <w:p>
            <w:pPr>
              <w:spacing w:after="0"/>
            </w:pPr>
            <w:r>
              <w:rPr>
                <w:sz w:val="18"/>
              </w:rPr>
              <w:t>2. Make the requested change.</w:t>
            </w:r>
          </w:p>
          <w:p>
            <w:pPr>
              <w:spacing w:after="0"/>
            </w:pPr>
            <w:r>
              <w:rPr>
                <w:sz w:val="18"/>
              </w:rPr>
              <w:t>3. Resubmit.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canvass re-enters the review process with the update applied.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Director gives final approval on a canvass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Canvassing (RFQ)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(Director position - final approver)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canvass has already been approved by a Procurement Manager; tester is an approver with Director position.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pending canvass.</w:t>
            </w:r>
          </w:p>
          <w:p>
            <w:pPr>
              <w:spacing w:after="0"/>
            </w:pPr>
            <w:r>
              <w:rPr>
                <w:sz w:val="18"/>
              </w:rPr>
              <w:t>2. Choose Approve, Reject, or Request Revision.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Director is the final approval step on canvassing (after Procurement Manager). Approving completes the canvass and moves the request toward purchase order creation; rejecting terminates it; requesting revision reopens it to procurement. This is a real approval authority, not a read-only view.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Purchase Orders  (Tester and role: Procurement; Approver (Procurement Manager, Finance Director positions))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Create a new purchase order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(Procurement Manager, Finance Director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supplier quotation has been awarded.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PO number suffix, PO date, warehouse, payment terms, delivery address.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PO &gt; New.</w:t>
            </w:r>
          </w:p>
          <w:p>
            <w:pPr>
              <w:spacing w:after="0"/>
            </w:pPr>
            <w:r>
              <w:rPr>
                <w:sz w:val="18"/>
              </w:rPr>
              <w:t>2. Fill in all required fields.</w:t>
            </w:r>
          </w:p>
          <w:p>
            <w:pPr>
              <w:spacing w:after="0"/>
            </w:pPr>
            <w:r>
              <w:rPr>
                <w:sz w:val="18"/>
              </w:rPr>
              <w:t>3.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purchase order is created and enters the approval workflow.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 Manager approves a purchase order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(Procurement Manager, Finance Director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PO is pending Procurement Manager approval.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pending PO.</w:t>
            </w:r>
          </w:p>
          <w:p>
            <w:pPr>
              <w:spacing w:after="0"/>
            </w:pPr>
            <w:r>
              <w:rPr>
                <w:sz w:val="18"/>
              </w:rPr>
              <w:t>2. Choose Approve.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PO moves to the Finance Director for final approval.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Finance Director gives final approval on a purchase order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(Procurement Manager, Finance Director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PO has already been approved by a Procurement Manager.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pending PO.</w:t>
            </w:r>
          </w:p>
          <w:p>
            <w:pPr>
              <w:spacing w:after="0"/>
            </w:pPr>
            <w:r>
              <w:rPr>
                <w:sz w:val="18"/>
              </w:rPr>
              <w:t>2. Choose Approve.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PO is fully approved and ready to send to the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Update and resubmit a purchase order after revisions were requested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(Procurement Manager, Finance Director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PO has been sent back for revision.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correction requested.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PO marked as needing revision.</w:t>
            </w:r>
          </w:p>
          <w:p>
            <w:pPr>
              <w:spacing w:after="0"/>
            </w:pPr>
            <w:r>
              <w:rPr>
                <w:sz w:val="18"/>
              </w:rPr>
              <w:t>2. Make the requested change.</w:t>
            </w:r>
          </w:p>
          <w:p>
            <w:pPr>
              <w:spacing w:after="0"/>
            </w:pPr>
            <w:r>
              <w:rPr>
                <w:sz w:val="18"/>
              </w:rPr>
              <w:t>3. Resubmit.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PO re-enters the approval process with the update applied.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Send an approved purchase order to the supplier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(Procurement Manager, Finance Director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PO has been fully approved; tester is signed in as procurement.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approved PO.</w:t>
            </w:r>
          </w:p>
          <w:p>
            <w:pPr>
              <w:spacing w:after="0"/>
            </w:pPr>
            <w:r>
              <w:rPr>
                <w:sz w:val="18"/>
              </w:rPr>
              <w:t>2. Choose Send PO to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PO becomes visible to the supplier and the supplier is notified.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Print a purchase order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Procurement; Approver (Procurement Manager, Finance Director positions)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PO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PO.</w:t>
            </w:r>
          </w:p>
          <w:p>
            <w:pPr>
              <w:spacing w:after="0"/>
            </w:pPr>
            <w:r>
              <w:rPr>
                <w:sz w:val="18"/>
              </w:rPr>
              <w:t>2. Choose Print.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printable version of the PO opens.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Delivery Tracking  (Tester and role: Employee, Warehouse, or Procurement)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UAT-029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the status of incoming deliveries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Delivery Tracking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Employee, Warehouse, or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At least one delivery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Delivery.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current status of tracked deliveries is displayed.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Goods Receipt &amp; Quality Check  (Tester and role: Warehouse, Procurement; TSQA)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Create a goods receipt for a delivered order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Goods Receipt &amp; Quality Check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Warehouse, Procurement; TSQA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PO has been delivered; tester is signed in as warehouse.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Transaction date and received quantities.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GRN for the delivered PO.</w:t>
            </w:r>
          </w:p>
          <w:p>
            <w:pPr>
              <w:spacing w:after="0"/>
            </w:pPr>
            <w:r>
              <w:rPr>
                <w:sz w:val="18"/>
              </w:rPr>
              <w:t>2. Enter the transaction date and received quantities.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goods receipt is created and recorded against the PO.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Attempt to close a goods receipt while an item is still pending quality review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Goods Receipt &amp; Quality Check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Warehouse, Procurement; TSQA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goods receipt has an item flagged for quality review that has not been cleared.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goods receipt.</w:t>
            </w:r>
          </w:p>
          <w:p>
            <w:pPr>
              <w:spacing w:after="0"/>
            </w:pPr>
            <w:r>
              <w:rPr>
                <w:sz w:val="18"/>
              </w:rPr>
              <w:t>2. Attempt to close 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goods receipt cannot be closed and a message explains that quality review must be cleared first.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Quality reviewer approves a flagged item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Goods Receipt &amp; Quality Check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Warehouse, Procurement; TSQA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goods receipt item is flagged for quality review; tester is signed in as TSQA.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flagged item.</w:t>
            </w:r>
          </w:p>
          <w:p>
            <w:pPr>
              <w:spacing w:after="0"/>
            </w:pPr>
            <w:r>
              <w:rPr>
                <w:sz w:val="18"/>
              </w:rPr>
              <w:t>2. Approve 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item's quality status is marked approved.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Close a completed goods receipt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Goods Receipt &amp; Quality Check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Warehouse, Procurement; TSQA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All items on a goods receipt have been cleared.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goods receipt.</w:t>
            </w:r>
          </w:p>
          <w:p>
            <w:pPr>
              <w:spacing w:after="0"/>
            </w:pPr>
            <w:r>
              <w:rPr>
                <w:sz w:val="18"/>
              </w:rPr>
              <w:t>2. Choose Close.</w:t>
            </w:r>
          </w:p>
          <w:p>
            <w:pPr>
              <w:spacing w:after="0"/>
            </w:pPr>
            <w:r>
              <w:rPr>
                <w:sz w:val="18"/>
              </w:rPr>
              <w:t>3. Confirm the closing warning.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goods receipt is closed and can no longer be edited.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Print a goods receipt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Goods Receipt &amp; Quality Check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Warehouse, Procurement; TSQA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goods receipt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goods receipt.</w:t>
            </w:r>
          </w:p>
          <w:p>
            <w:pPr>
              <w:spacing w:after="0"/>
            </w:pPr>
            <w:r>
              <w:rPr>
                <w:sz w:val="18"/>
              </w:rPr>
              <w:t>2. Choose Print.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printable version of the goods receipt opens.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Supplier Records  (Tester and role: Procurement)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Create a new supplier account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Records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procurement.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name, contact, and other required details.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Suppliers &gt; New.</w:t>
            </w:r>
          </w:p>
          <w:p>
            <w:pPr>
              <w:spacing w:after="0"/>
            </w:pPr>
            <w:r>
              <w:rPr>
                <w:sz w:val="18"/>
              </w:rPr>
              <w:t>2. Fill in the supplier's details.</w:t>
            </w:r>
          </w:p>
          <w:p>
            <w:pPr>
              <w:spacing w:after="0"/>
            </w:pPr>
            <w:r>
              <w:rPr>
                <w:sz w:val="18"/>
              </w:rPr>
              <w:t>3. Create.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supplier account is created and appears in the supplier list.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Invite a supplier to join by email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Records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procurement.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supplier email address.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Suppliers &gt; Invite.</w:t>
            </w:r>
          </w:p>
          <w:p>
            <w:pPr>
              <w:spacing w:after="0"/>
            </w:pPr>
            <w:r>
              <w:rPr>
                <w:sz w:val="18"/>
              </w:rPr>
              <w:t>2. Enter the email.</w:t>
            </w:r>
          </w:p>
          <w:p>
            <w:pPr>
              <w:spacing w:after="0"/>
            </w:pPr>
            <w:r>
              <w:rPr>
                <w:sz w:val="18"/>
              </w:rPr>
              <w:t>3. Send.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invitation email is sent with a link to complete account setup.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Import multiple supplier accounts from a spreadsheet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Records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a spreadsheet of supplier records, including at least one intentionally invalid row.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spreadsheet with valid and invalid rows.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Suppliers &gt; Bulk Import.</w:t>
            </w:r>
          </w:p>
          <w:p>
            <w:pPr>
              <w:spacing w:after="0"/>
            </w:pPr>
            <w:r>
              <w:rPr>
                <w:sz w:val="18"/>
              </w:rPr>
              <w:t>2. Upload the spreadsheet.</w:t>
            </w:r>
          </w:p>
          <w:p>
            <w:pPr>
              <w:spacing w:after="0"/>
            </w:pPr>
            <w:r>
              <w:rPr>
                <w:sz w:val="18"/>
              </w:rPr>
              <w:t>3. Confirm the import.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Valid rows are created as supplier accounts; invalid rows are individually skipped and reported with a reason, without stopping the rest of the batch.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Approvals  (Tester and role: Approver)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items pending your approval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Approvals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an approver with at least one pending item.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Approvals.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list of documents awaiting the tester's approval is displayed.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UAT-039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past approval decisions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Approvals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previously approved or rejected at least one item.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Approvals &gt; History.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record of past decisions is displayed.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Department-level approver views requests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Approvals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an approver with Supervisor, Department Head, or Operations Manager position; pending items exist in more than one department.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Approvals.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Only items from the tester's own department are shown.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Director / Finance Director views requests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Approvals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an approver with Director or Finance Director position; pending items exist across departments.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Approvals.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Items from all departments are shown, not just 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Approval Workflow Setup  (Tester and role: Admin)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Create or edit the approval steps and sequence for a workflow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Approval Workflow Setup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role and position for a new step.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Workflows.</w:t>
            </w:r>
          </w:p>
          <w:p>
            <w:pPr>
              <w:spacing w:after="0"/>
            </w:pPr>
            <w:r>
              <w:rPr>
                <w:sz w:val="18"/>
              </w:rPr>
              <w:t>2. Select a workflow.</w:t>
            </w:r>
          </w:p>
          <w:p>
            <w:pPr>
              <w:spacing w:after="0"/>
            </w:pPr>
            <w:r>
              <w:rPr>
                <w:sz w:val="18"/>
              </w:rPr>
              <w:t>3. Add or edit a step, assigning the required role/position.</w:t>
            </w:r>
          </w:p>
          <w:p>
            <w:pPr>
              <w:spacing w:after="0"/>
            </w:pPr>
            <w:r>
              <w:rPr>
                <w:sz w:val="18"/>
              </w:rPr>
              <w:t>4.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step is added or updated and takes effect the next time that workflow runs.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Reorder or remove an approval step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Approval Workflow Setup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workflow has more than one step.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workflow.</w:t>
            </w:r>
          </w:p>
          <w:p>
            <w:pPr>
              <w:spacing w:after="0"/>
            </w:pPr>
            <w:r>
              <w:rPr>
                <w:sz w:val="18"/>
              </w:rPr>
              <w:t>2. Reorder or remove a step.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change is saved and reflected in the workflow's sequence.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Remarks Shown on Requests &amp; Orders  (Tester and role: Employee (PR1 requestor); Procurement (PR2); Approver)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Enter a remark on a purchase request item at creation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Remarks Shown on Requests &amp;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(PR1 requestor); Procurement (PR2); Approver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creating a new PR1 request.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short remark on one item line.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On the New Purchase Request form, enter a remark on an item line.</w:t>
            </w:r>
          </w:p>
          <w:p>
            <w:pPr>
              <w:spacing w:after="0"/>
            </w:pPr>
            <w:r>
              <w:rPr>
                <w:sz w:val="18"/>
              </w:rPr>
              <w:t>2.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remark is saved with that item and displayed on the request going forward. There is no feature to add or edit this remark after creation - it is fixed at the time the request is made.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 updates the remarks field on a planning request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Remarks Shown on Requests &amp;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(PR1 requestor); Procurement (PR2); Approver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procurement viewing a planning request (PR2).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short remark.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planning request.</w:t>
            </w:r>
          </w:p>
          <w:p>
            <w:pPr>
              <w:spacing w:after="0"/>
            </w:pPr>
            <w:r>
              <w:rPr>
                <w:sz w:val="18"/>
              </w:rPr>
              <w:t>2. Edit the remarks field.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remarks field is updated. Note this is a single field that gets overwritten on each save - it is not an accumulating comment log, and only procurement can edit 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the reason recorded against an approval decision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Remarks Shown on Requests &amp; Orders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(PR1 requestor); Procurement (PR2); Approver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approver has previously rejected or requested revision on a document, with a reason entered.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document.</w:t>
            </w:r>
          </w:p>
          <w:p>
            <w:pPr>
              <w:spacing w:after="0"/>
            </w:pPr>
            <w:r>
              <w:rPr>
                <w:sz w:val="18"/>
              </w:rPr>
              <w:t>2. View its approval/signatories timeline.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rejection or revision-request reason appears against that specific approval step in the timeline. There is no separate, general-purpose comment thread anywhere in the system - remarks only exist as: an item remark fixed at PR1 creation, a single editable field on PR2, or a reason tied to a specific approval action.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200" w:after="80"/>
      </w:pPr>
      <w:r>
        <w:rPr>
          <w:b/>
          <w:color w:val="1F3A5F"/>
          <w:sz w:val="24"/>
        </w:rPr>
        <w:t>SUPPLIER PORTAL</w:t>
      </w:r>
    </w:p>
    <w:p>
      <w:pPr>
        <w:spacing w:before="160" w:after="60"/>
      </w:pPr>
      <w:r>
        <w:rPr>
          <w:b/>
          <w:sz w:val="21"/>
        </w:rPr>
        <w:t>Accreditation  (Tester and role: Supplier; Procurement)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Submit accreditation documents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Accreditation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Supplier;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 supplier who has not yet completed accreditation.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Required accreditation documents.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Accreditation.</w:t>
            </w:r>
          </w:p>
          <w:p>
            <w:pPr>
              <w:spacing w:after="0"/>
            </w:pPr>
            <w:r>
              <w:rPr>
                <w:sz w:val="18"/>
              </w:rPr>
              <w:t>2. Upload the required documents.</w:t>
            </w:r>
          </w:p>
          <w:p>
            <w:pPr>
              <w:spacing w:after="0"/>
            </w:pPr>
            <w:r>
              <w:rPr>
                <w:sz w:val="18"/>
              </w:rPr>
              <w:t>3. Submit for review.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submission is recorded and appears as pending review to procurement.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Set or update a document's expiration date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Accreditation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Supplier;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procurement reviewing a supplier's accreditation document.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expiration date.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document.</w:t>
            </w:r>
          </w:p>
          <w:p>
            <w:pPr>
              <w:spacing w:after="0"/>
            </w:pPr>
            <w:r>
              <w:rPr>
                <w:sz w:val="18"/>
              </w:rPr>
              <w:t>2. Set or update its expiration date.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expiration date is saved and used to flag the document when it nears or passes expiry.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UAT-049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Receive and respond to a request for missing documents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Accreditation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Supplier;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 has requested missing documents from a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missing document.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Supplier opens the notice.</w:t>
            </w:r>
          </w:p>
          <w:p>
            <w:pPr>
              <w:spacing w:after="0"/>
            </w:pPr>
            <w:r>
              <w:rPr>
                <w:sz w:val="18"/>
              </w:rPr>
              <w:t>2. Uploads the missing document.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document is added to the accreditation record for procurement to review.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Replace a document after procurement requested a revision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Accreditation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Supplier;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Procurement has requested a revision on one specific accreditation document (that document's status is Needs Revision).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corrected document file.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Supplier opens the Accreditation page.</w:t>
            </w:r>
          </w:p>
          <w:p>
            <w:pPr>
              <w:spacing w:after="0"/>
            </w:pPr>
            <w:r>
              <w:rPr>
                <w:sz w:val="18"/>
              </w:rPr>
              <w:t>2. Chooses "Replace file" on the flagged document.</w:t>
            </w:r>
          </w:p>
          <w:p>
            <w:pPr>
              <w:spacing w:after="0"/>
            </w:pPr>
            <w:r>
              <w:rPr>
                <w:sz w:val="18"/>
              </w:rPr>
              <w:t>3. Uploads the corrected file.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That document's status returns to Pending for procurement to re-review. The overall accreditation application status is unaffected - it does not re-enter a whole-application review.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Accreditation gets revoked by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Accreditation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Supplier;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procurement viewing an accredited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revocation reason.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supplier's accreditation.</w:t>
            </w:r>
          </w:p>
          <w:p>
            <w:pPr>
              <w:spacing w:after="0"/>
            </w:pPr>
            <w:r>
              <w:rPr>
                <w:sz w:val="18"/>
              </w:rPr>
              <w:t>2. Choose Revoke.</w:t>
            </w:r>
          </w:p>
          <w:p>
            <w:pPr>
              <w:spacing w:after="0"/>
            </w:pPr>
            <w:r>
              <w:rPr>
                <w:sz w:val="18"/>
              </w:rPr>
              <w:t>3. Enter a reason.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accreditation is revoked and the reason is recorded.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how a product links back to its accreditation record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Accreditation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Supplier;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product is linked to a supplier's accreditation.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accreditation or product record.</w:t>
            </w:r>
          </w:p>
          <w:p>
            <w:pPr>
              <w:spacing w:after="0"/>
            </w:pPr>
            <w:r>
              <w:rPr>
                <w:sz w:val="18"/>
              </w:rPr>
              <w:t>2. View the traceability panel.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linked accreditation/product chain and its status are shown. Note this traceability panel appears only on Accreditation and Product Catalog detail pages - it does not appear on the Compliance Documents pages, which are a separate, unrelated feature (PO-based document checklists).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Product Catalog  (Tester and role: Supplier (raw-material supply type only, view access); Procurement (adds products))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your product catalog (raw-material suppliers only)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Product Catalog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(raw-material supply type only, view access); Procurement (adds products)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 supplier whose supply type is raw material.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Products.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supplier's catalog is displayed as view-only, with a note to contact procurement for changes. A supplier whose supply type is not raw material is redirected away from this page entirely.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Confirm a supplier cannot add or edit catalog products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Product Catalog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(raw-material supply type only, view access); Procurement (adds products)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Attempt to reach a page or action for adding/editing a product as the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This is blocked by design - suppliers cannot modify the product catalog at all. Only procurement can add products on a supplier's behalf (a separate procurement-side action, not tested here).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Quotations  (Tester and role: Supplier)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Submit a quotation in response to a canvass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Quotations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 supplier invited to a canvass.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unit price per line, and VAT selection if the supplier is VAT-registered.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canvass invitation.</w:t>
            </w:r>
          </w:p>
          <w:p>
            <w:pPr>
              <w:spacing w:after="0"/>
            </w:pPr>
            <w:r>
              <w:rPr>
                <w:sz w:val="18"/>
              </w:rPr>
              <w:t>2. For each line, select a catalog item or fill it in manually, and enter a price greater than zero.</w:t>
            </w:r>
          </w:p>
          <w:p>
            <w:pPr>
              <w:spacing w:after="0"/>
            </w:pPr>
            <w:r>
              <w:rPr>
                <w:sz w:val="18"/>
              </w:rPr>
              <w:t>3.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quotation is submitted and shows as submitted in the supplier's Quotations list.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Mark a line item as "No Quote" with a reason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Quotations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on the quotation submission form.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no-quote reason.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Mark a line as No Quote.</w:t>
            </w:r>
          </w:p>
          <w:p>
            <w:pPr>
              <w:spacing w:after="0"/>
            </w:pPr>
            <w:r>
              <w:rPr>
                <w:sz w:val="18"/>
              </w:rPr>
              <w:t>2. Select or enter a reason.</w:t>
            </w:r>
          </w:p>
          <w:p>
            <w:pPr>
              <w:spacing w:after="0"/>
            </w:pPr>
            <w:r>
              <w:rPr>
                <w:sz w:val="18"/>
              </w:rPr>
              <w:t>3.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line is recorded as No Quote with the stated reason.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Compliance Documents  (Tester and role: Supplier (service supply type only); Procurement)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compliance documents for a purchase order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Compliance Documents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 (service supply type only); Procurement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a supplier whose supply type is service, with compliance documents uploaded against a purchase order; or tester is procurement.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Compliance Documents.</w:t>
            </w:r>
          </w:p>
          <w:p>
            <w:pPr>
              <w:spacing w:after="0"/>
            </w:pPr>
            <w:r>
              <w:rPr>
                <w:sz w:val="18"/>
              </w:rPr>
              <w:t>2. Open the record for a purchase order.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list of required items for that PO is shown, each marked Uploaded or Pending depending on whether a file has been attached. A supplier whose supply type is not service does not see this section.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Purchase Orders (Supplier View)  (Tester and role: Supplier)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a purchase order addressed to you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Purchase Orders (Supplier View)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PO has been sent to the tester's supplier account.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Supplier &gt; Purchase Orders.</w:t>
            </w:r>
          </w:p>
          <w:p>
            <w:pPr>
              <w:spacing w:after="0"/>
            </w:pPr>
            <w:r>
              <w:rPr>
                <w:sz w:val="18"/>
              </w:rPr>
              <w:t>2. Open the PO.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PO details are displayed.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Delivery  (Tester and role: Supplier)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UAT-059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Update the status of a delivery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Delivery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Supplier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 supplier with an in-progress delivery.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status update (e.g. shipped, delivered).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delivery record.</w:t>
            </w:r>
          </w:p>
          <w:p>
            <w:pPr>
              <w:spacing w:after="0"/>
            </w:pPr>
            <w:r>
              <w:rPr>
                <w:sz w:val="18"/>
              </w:rPr>
              <w:t>2. Update the status.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new status is visible to employee, warehouse, and procurement roles.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200" w:after="80"/>
      </w:pPr>
      <w:r>
        <w:rPr>
          <w:b/>
          <w:color w:val="1F3A5F"/>
          <w:sz w:val="24"/>
        </w:rPr>
        <w:t>ADMINISTRATION</w:t>
      </w:r>
    </w:p>
    <w:p>
      <w:pPr>
        <w:spacing w:before="160" w:after="60"/>
      </w:pPr>
      <w:r>
        <w:rPr>
          <w:b/>
          <w:sz w:val="21"/>
        </w:rPr>
        <w:t>User Management  (Tester and role: Admin)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Create a new user account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name, role, department, position.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Users.</w:t>
            </w:r>
          </w:p>
          <w:p>
            <w:pPr>
              <w:spacing w:after="0"/>
            </w:pPr>
            <w:r>
              <w:rPr>
                <w:sz w:val="18"/>
              </w:rPr>
              <w:t>2. Click Create User, and stay on the "Create user" tab.</w:t>
            </w:r>
          </w:p>
          <w:p>
            <w:pPr>
              <w:spacing w:after="0"/>
            </w:pPr>
            <w:r>
              <w:rPr>
                <w:sz w:val="18"/>
              </w:rPr>
              <w:t>3. Fill in the details.</w:t>
            </w:r>
          </w:p>
          <w:p>
            <w:pPr>
              <w:spacing w:after="0"/>
            </w:pPr>
            <w:r>
              <w:rPr>
                <w:sz w:val="18"/>
              </w:rPr>
              <w:t>4. Click Create User.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account is created with a temporary password and appears in the user list.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Invite a new user by email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user's email, role, position, and department.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Users.</w:t>
            </w:r>
          </w:p>
          <w:p>
            <w:pPr>
              <w:spacing w:after="0"/>
            </w:pPr>
            <w:r>
              <w:rPr>
                <w:sz w:val="18"/>
              </w:rPr>
              <w:t>2. Click Create User, then switch to the "Invite by email" tab.</w:t>
            </w:r>
          </w:p>
          <w:p>
            <w:pPr>
              <w:spacing w:after="0"/>
            </w:pPr>
            <w:r>
              <w:rPr>
                <w:sz w:val="18"/>
              </w:rPr>
              <w:t>3. Enter the details.</w:t>
            </w:r>
          </w:p>
          <w:p>
            <w:pPr>
              <w:spacing w:after="0"/>
            </w:pPr>
            <w:r>
              <w:rPr>
                <w:sz w:val="18"/>
              </w:rPr>
              <w:t>4. Click Send Invitation.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invitation email is sent with a link to complete setup. (Create and Invite are two tabs of the same dialog, not separate pages.)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Import multiple internal user accounts from a spreadsheet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a spreadsheet of internal user records.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spreadsheet with valid rows.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Users &gt; Bulk Import, upload the file.</w:t>
            </w:r>
          </w:p>
          <w:p>
            <w:pPr>
              <w:spacing w:after="0"/>
            </w:pPr>
            <w:r>
              <w:rPr>
                <w:sz w:val="18"/>
              </w:rPr>
              <w:t>2. Map spreadsheet columns to Email/Full Name/Department/Position.</w:t>
            </w:r>
          </w:p>
          <w:p>
            <w:pPr>
              <w:spacing w:after="0"/>
            </w:pPr>
            <w:r>
              <w:rPr>
                <w:sz w:val="18"/>
              </w:rPr>
              <w:t>3. Review the rows and resolve any unmatched department/position.</w:t>
            </w:r>
          </w:p>
          <w:p>
            <w:pPr>
              <w:spacing w:after="0"/>
            </w:pPr>
            <w:r>
              <w:rPr>
                <w:sz w:val="18"/>
              </w:rPr>
              <w:t>4. Click Import.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listed users are created and appear in the user list. This is a 4-step wizard (upload, map, review/resolve, import) - the Import button only becomes available once every row is mapped and resolved.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Change a user's role, department, or position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existing user is selected.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new role, department, or position.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user's edit page.</w:t>
            </w:r>
          </w:p>
          <w:p>
            <w:pPr>
              <w:spacing w:after="0"/>
            </w:pPr>
            <w:r>
              <w:rPr>
                <w:sz w:val="18"/>
              </w:rPr>
              <w:t>2. Change the value.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change takes effect the next time the user signs 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Set a supplier's supply type and VAT-registration status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supplier user is selected.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supply type and VAT status.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supplier's edit page.</w:t>
            </w:r>
          </w:p>
          <w:p>
            <w:pPr>
              <w:spacing w:after="0"/>
            </w:pPr>
            <w:r>
              <w:rPr>
                <w:sz w:val="18"/>
              </w:rPr>
              <w:t>2. Set the supply type and VAT status.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values are saved and used in future quotations and orders for that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Set a supplier's default payment terms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supplier user is selected.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Payment terms.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supplier's edit page.</w:t>
            </w:r>
          </w:p>
          <w:p>
            <w:pPr>
              <w:spacing w:after="0"/>
            </w:pPr>
            <w:r>
              <w:rPr>
                <w:sz w:val="18"/>
              </w:rPr>
              <w:t>2. Set the default payment terms.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terms are saved and pre-filled on future purchase orders for that supplier.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Deactivate a user account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active user is selected.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user's page.</w:t>
            </w:r>
          </w:p>
          <w:p>
            <w:pPr>
              <w:spacing w:after="0"/>
            </w:pPr>
            <w:r>
              <w:rPr>
                <w:sz w:val="18"/>
              </w:rPr>
              <w:t>2. Choose Deactivate.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user's status changes to deactivated.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Reset a user's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existing user is selected.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new password.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user's page.</w:t>
            </w:r>
          </w:p>
          <w:p>
            <w:pPr>
              <w:spacing w:after="0"/>
            </w:pPr>
            <w:r>
              <w:rPr>
                <w:sz w:val="18"/>
              </w:rPr>
              <w:t>2. Choose Reset Password.</w:t>
            </w:r>
          </w:p>
          <w:p>
            <w:pPr>
              <w:spacing w:after="0"/>
            </w:pPr>
            <w:r>
              <w:rPr>
                <w:sz w:val="18"/>
              </w:rPr>
              <w:t>3. Enter a new temporary password (or use the generate option).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user can sign in with the new password. Note there is only a single password field - no separate confirm/re-type field.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Roles  (Tester and role: Admin)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the list of roles and how many users are assigned to each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Roles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Roles.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list of roles and their user counts is displayed.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System Settings  (Tester and role: Admin)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UAT-069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Configure the email (SMTP) settings and send a test email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System Settings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 with valid SMTP details.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SMTP host, port, credentials, and a test recipient.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Settings.</w:t>
            </w:r>
          </w:p>
          <w:p>
            <w:pPr>
              <w:spacing w:after="0"/>
            </w:pPr>
            <w:r>
              <w:rPr>
                <w:sz w:val="18"/>
              </w:rPr>
              <w:t>2. Enter the SMTP details.</w:t>
            </w:r>
          </w:p>
          <w:p>
            <w:pPr>
              <w:spacing w:after="0"/>
            </w:pPr>
            <w:r>
              <w:rPr>
                <w:sz w:val="18"/>
              </w:rPr>
              <w:t>3. Save, then send a test email.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settings are saved and the test email is delivered.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Manage departments and positions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System Settings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new department or position name.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Departments (or Positions).</w:t>
            </w:r>
          </w:p>
          <w:p>
            <w:pPr>
              <w:spacing w:after="0"/>
            </w:pPr>
            <w:r>
              <w:rPr>
                <w:sz w:val="18"/>
              </w:rPr>
              <w:t>2. Add a new entry.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new entry becomes selectable elsewhere in the system (e.g. on the user assignment screen).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Configure the company-wide VAT rate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System Settings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VAT percentage.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Settings &gt; VAT.</w:t>
            </w:r>
          </w:p>
          <w:p>
            <w:pPr>
              <w:spacing w:after="0"/>
            </w:pPr>
            <w:r>
              <w:rPr>
                <w:sz w:val="18"/>
              </w:rPr>
              <w:t>2. Update the rate.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new rate applies to new PR2 and PO lines created after the change.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Manage dropdown option lists (e.g. payment terms, units of measure, purposes, document types)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System Settings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new option value.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Settings &gt; dropdown options.</w:t>
            </w:r>
          </w:p>
          <w:p>
            <w:pPr>
              <w:spacing w:after="0"/>
            </w:pPr>
            <w:r>
              <w:rPr>
                <w:sz w:val="18"/>
              </w:rPr>
              <w:t>2. Add, edit, or reorder a value.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change is reflected in the corresponding dropdown across the system.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Configure which menu items are visible per role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System Settings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role/position and a menu item.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Module Visibility.</w:t>
            </w:r>
          </w:p>
          <w:p>
            <w:pPr>
              <w:spacing w:after="0"/>
            </w:pPr>
            <w:r>
              <w:rPr>
                <w:sz w:val="18"/>
              </w:rPr>
              <w:t>2. Toggle a menu item for a role/position.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menu item's visibility changes for that role/position.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Audit Log  (Tester and role: Admin)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a record of recent administrative actions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Audit Log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At least one auditable action has occurred (e.g. a user was created or deactivated).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Admin &gt; Audit.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log of recorded actions is displayed with enough detail to identify who did what and when.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200" w:after="80"/>
      </w:pPr>
      <w:r>
        <w:rPr>
          <w:b/>
          <w:color w:val="1F3A5F"/>
          <w:sz w:val="24"/>
        </w:rPr>
        <w:t>SYSTEM-WIDE</w:t>
      </w:r>
    </w:p>
    <w:p>
      <w:pPr>
        <w:spacing w:before="160" w:after="60"/>
      </w:pPr>
      <w:r>
        <w:rPr>
          <w:b/>
          <w:sz w:val="21"/>
        </w:rPr>
        <w:t>Login &amp; Password  (Tester and role: Any user)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 in with valid credentials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Login &amp;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a valid, active account.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valid email and password.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the sign-in page.</w:t>
            </w:r>
          </w:p>
          <w:p>
            <w:pPr>
              <w:spacing w:after="0"/>
            </w:pPr>
            <w:r>
              <w:rPr>
                <w:sz w:val="18"/>
              </w:rPr>
              <w:t>2. Enter valid credentials.</w:t>
            </w:r>
          </w:p>
          <w:p>
            <w:pPr>
              <w:spacing w:after="0"/>
            </w:pPr>
            <w:r>
              <w:rPr>
                <w:sz w:val="18"/>
              </w:rPr>
              <w:t>3. Sign 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tester is signed in and taken to their dashboard.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 in with an incorrect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Login &amp;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a valid account but enters the wrong password.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valid email and an incorrect password.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Enter the valid email and wrong password.</w:t>
            </w:r>
          </w:p>
          <w:p>
            <w:pPr>
              <w:spacing w:after="0"/>
            </w:pPr>
            <w:r>
              <w:rPr>
                <w:sz w:val="18"/>
              </w:rPr>
              <w:t>2. Sign 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message states the email or password is invalid, without revealing which 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 in to a deactivated account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Login &amp;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user account has been deactivated.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deactivated account's correct credentials.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Enter the deactivated account's correct email and password.</w:t>
            </w:r>
          </w:p>
          <w:p>
            <w:pPr>
              <w:spacing w:after="0"/>
            </w:pPr>
            <w:r>
              <w:rPr>
                <w:sz w:val="18"/>
              </w:rPr>
              <w:t>2. Sign 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Sign-in is refused with a message stating the account is deactivated.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Use "Forgot Password"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Login &amp;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a valid account and access to its inbox.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account's email.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Choose Forgot Password.</w:t>
            </w:r>
          </w:p>
          <w:p>
            <w:pPr>
              <w:spacing w:after="0"/>
            </w:pPr>
            <w:r>
              <w:rPr>
                <w:sz w:val="18"/>
              </w:rPr>
              <w:t>2. Enter the account's email.</w:t>
            </w:r>
          </w:p>
          <w:p>
            <w:pPr>
              <w:spacing w:after="0"/>
            </w:pPr>
            <w:r>
              <w:rPr>
                <w:sz w:val="18"/>
              </w:rPr>
              <w:t>3.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password reset email is received with a working reset link.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UAT-079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Reset your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Login &amp;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a valid password reset link.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new password.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reset link.</w:t>
            </w:r>
          </w:p>
          <w:p>
            <w:pPr>
              <w:spacing w:after="0"/>
            </w:pPr>
            <w:r>
              <w:rPr>
                <w:sz w:val="18"/>
              </w:rPr>
              <w:t>2. Enter and confirm a new password.</w:t>
            </w:r>
          </w:p>
          <w:p>
            <w:pPr>
              <w:spacing w:after="0"/>
            </w:pPr>
            <w:r>
              <w:rPr>
                <w:sz w:val="18"/>
              </w:rPr>
              <w:t>3.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password is updated and the tester can sign in with 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Confirm no demo/quick-login shortcut is visible on the sign-in screen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Login &amp; Password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viewing the sign-in page of the environment being tested for go-live.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Load the sign-in page.</w:t>
            </w:r>
          </w:p>
          <w:p>
            <w:pPr>
              <w:spacing w:after="0"/>
            </w:pPr>
            <w:r>
              <w:rPr>
                <w:sz w:val="18"/>
              </w:rPr>
              <w:t>2. Look for any demo/quick-login panel.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 demo quick-login option is visible. This is gated in the code to only appear outside of a production build, so it should already pass - this test exists to confirm the deployed environment is actually built in production mode, not because the panel itself is a known open gap.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Access Restrictions  (Tester and role: Any role (as specified per case))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Attempt to open a section not permitted for your role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Access Restrictions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role (as specified per case)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with a role that does not have access to a given section.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restricted page's address.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Attempt to open the restricted page directly.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Access is denied and the tester is redirected.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Attempt to open the system while signed out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Access Restrictions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role (as specified per case)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out.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protected page's address.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Attempt to open a protected page directly.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tester is redirected to the sign-in page. After signing in, the tester is taken to their dashboard - not back to the originally requested page (the system does not currently support returning to the original page after login).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Confirm internal/test-only pages are not reachable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Access Restrictions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role (as specified per case)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the addresses of the system's internal test pages.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internal test page addresses.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Attempt to open each internal test page directly in the environment being tested for go-live.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Both known internal test pages are blocked when the environment is built in production mode. This test exists to confirm the deployed build is actually in production mode, not because a specific page is a known open gap.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pricing on an order or canvass as a non-Director/Finance-Director role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Access Restrictions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role (as specified per case)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with an approver role/position other than Director or Finance Director; a PO, PR2, GRN, canvass, or delivery record with pricing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record.</w:t>
            </w:r>
          </w:p>
          <w:p>
            <w:pPr>
              <w:spacing w:after="0"/>
            </w:pPr>
            <w:r>
              <w:rPr>
                <w:sz w:val="18"/>
              </w:rPr>
              <w:t>2. Check whether pricing amounts are visible.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Amounts are hidden (shown as "Price hidden" or similar) for any role other than Director or Finance Director.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Messaging  (Tester and role: Any user)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Start a conversation with another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Messaging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and a valid recipient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message.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Messages &gt; New.</w:t>
            </w:r>
          </w:p>
          <w:p>
            <w:pPr>
              <w:spacing w:after="0"/>
            </w:pPr>
            <w:r>
              <w:rPr>
                <w:sz w:val="18"/>
              </w:rPr>
              <w:t>2. Select the recipient.</w:t>
            </w:r>
          </w:p>
          <w:p>
            <w:pPr>
              <w:spacing w:after="0"/>
            </w:pPr>
            <w:r>
              <w:rPr>
                <w:sz w:val="18"/>
              </w:rPr>
              <w:t>3. Type a message and send.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conversation is created and the message is delivered.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UAT-086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Attempt to send a message to yourself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Messaging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on the New Message screen.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Select your own account as the recipient.</w:t>
            </w:r>
          </w:p>
          <w:p>
            <w:pPr>
              <w:spacing w:after="0"/>
            </w:pPr>
            <w:r>
              <w:rPr>
                <w:sz w:val="18"/>
              </w:rPr>
              <w:t>2. Attempt to send.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message is not sent and a notice explains you cannot message yourself.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UAT-087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Employee attempts to message a supplier directly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Messaging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an employee; a supplier account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Attempt to start a conversation with a supplier account.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conversation is blocked; employees and suppliers cannot message each other directly.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UAT-088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Attach a file to a message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Messaging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in an open conversation.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file under 10 MB in an accepted format.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Attach the file.</w:t>
            </w:r>
          </w:p>
          <w:p>
            <w:pPr>
              <w:spacing w:after="0"/>
            </w:pPr>
            <w:r>
              <w:rPr>
                <w:sz w:val="18"/>
              </w:rPr>
              <w:t>2. Send the message.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file is delivered along with the message.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Notifications  (Tester and role: Any user)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UAT-089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Receive a notification when one of your documents is updated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Notifications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owns a document (e.g. a submitted request); another user performs an action on it (e.g. approves it).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Have another user act on the tester's document.</w:t>
            </w:r>
          </w:p>
          <w:p>
            <w:pPr>
              <w:spacing w:after="0"/>
            </w:pPr>
            <w:r>
              <w:rPr>
                <w:sz w:val="18"/>
              </w:rPr>
              <w:t>2. Check the tester's Notifications.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notification describing the event appears for the tester.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UAT-090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View all notifications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Notifications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has received at least one notification.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notifications list.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All notifications are listed.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Bug/Issue Reporting  (Tester and role: Any user; Admin)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UAT-091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Report a bug or issue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Bug/Issue Reporting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user; 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description of the issue.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Bug Track.</w:t>
            </w:r>
          </w:p>
          <w:p>
            <w:pPr>
              <w:spacing w:after="0"/>
            </w:pPr>
            <w:r>
              <w:rPr>
                <w:sz w:val="18"/>
              </w:rPr>
              <w:t>2. Fill in the details.</w:t>
            </w:r>
          </w:p>
          <w:p>
            <w:pPr>
              <w:spacing w:after="0"/>
            </w:pPr>
            <w:r>
              <w:rPr>
                <w:sz w:val="18"/>
              </w:rPr>
              <w:t>3. Submit.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report is saved and appears in the Bug Track list; an email notification is sent.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UAT-092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Generate a shareable technical summary of a bug report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Bug/Issue Reporting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user; 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admin; a bug report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bug report.</w:t>
            </w:r>
          </w:p>
          <w:p>
            <w:pPr>
              <w:spacing w:after="0"/>
            </w:pPr>
            <w:r>
              <w:rPr>
                <w:sz w:val="18"/>
              </w:rPr>
              <w:t>2. Choose the option to generate a technical summary.</w:t>
            </w:r>
          </w:p>
          <w:p>
            <w:pPr>
              <w:spacing w:after="0"/>
            </w:pPr>
            <w:r>
              <w:rPr>
                <w:sz w:val="18"/>
              </w:rPr>
              <w:t>3. Copy it.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 ready-to-share technical summary of the report is generated and copied. Note only admins can open a bug report's details at all - a non-admin is redirected away with an access-denied message.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UAT-093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Configure which email address receives bug-report notifications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Bug/Issue Reporting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user; 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email address.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Bug Track settings.</w:t>
            </w:r>
          </w:p>
          <w:p>
            <w:pPr>
              <w:spacing w:after="0"/>
            </w:pPr>
            <w:r>
              <w:rPr>
                <w:sz w:val="18"/>
              </w:rPr>
              <w:t>2. Set the notification email.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Future bug-report notifications go to the configured address.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UAT-094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Admin marks a reported issue as resolved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Bug/Issue Reporting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user; Admin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 as admin; an open bug report exists.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None.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Open the report.</w:t>
            </w:r>
          </w:p>
          <w:p>
            <w:pPr>
              <w:spacing w:after="0"/>
            </w:pPr>
            <w:r>
              <w:rPr>
                <w:sz w:val="18"/>
              </w:rPr>
              <w:t>2. Click the Resolve Bug button.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status updates to Resolved immediately and, if the reporter has an email on file, a resolution email is sent. This is a single-click action - there is no separate status dropdown or Save step.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 w:after="60"/>
      </w:pPr>
      <w:r>
        <w:rPr>
          <w:b/>
          <w:sz w:val="21"/>
        </w:rPr>
        <w:t>Profile  (Tester and role: Any user)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7400"/>
      </w:tblGrid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UAT-095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Business task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Update your own profile information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Requirement reference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Profile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Tester and role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Any user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Starting condition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Tester is signed in.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An updated full name (and, for supplier accounts, updated payment terms).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1. Go to Profile.</w:t>
            </w:r>
          </w:p>
          <w:p>
            <w:pPr>
              <w:spacing w:after="0"/>
            </w:pPr>
            <w:r>
              <w:rPr>
                <w:sz w:val="18"/>
              </w:rPr>
              <w:t>2. Update the Full Name field (suppliers can also update Default Payment Terms).</w:t>
            </w:r>
          </w:p>
          <w:p>
            <w:pPr>
              <w:spacing w:after="0"/>
            </w:pPr>
            <w:r>
              <w:rPr>
                <w:sz w:val="18"/>
              </w:rPr>
              <w:t>3. Save.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The change is saved and shown the next time the profile is viewed. Note Email, Role, Position, and Department are read-only on this page and cannot be changed here.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  <w:t>Passed | Failed | Blocked | Pending</w:t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Comments or issue ID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400"/>
            <w:shd w:val="clear" w:fill="E7ECF3"/>
          </w:tcPr>
          <w:p>
            <w:r/>
            <w:r>
              <w:rPr>
                <w:b/>
                <w:sz w:val="18"/>
              </w:rPr>
              <w:t>Retest result</w:t>
            </w:r>
          </w:p>
        </w:tc>
        <w:tc>
          <w:tcPr>
            <w:tcW w:type="dxa" w:w="7400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100" w:val="right"/>
      </w:tabs>
    </w:pPr>
    <w:r>
      <w:rPr>
        <w:color w:val="5A5A5A"/>
        <w:sz w:val="16"/>
      </w:rPr>
    </w:r>
    <w:r>
      <w:rPr>
        <w:color w:val="5A5A5A"/>
        <w:sz w:val="16"/>
      </w:rPr>
      <w:t>Controlled document - complete all fields before sharing with the client</w:t>
    </w:r>
    <w:r>
      <w:rPr>
        <w:color w:val="5A5A5A"/>
        <w:sz w:val="16"/>
      </w:rPr>
      <w:tab/>
      <w:t xml:space="preserve">Page </w:t>
    </w:r>
    <w:r>
      <w:rPr>
        <w:color w:val="5A5A5A"/>
        <w:sz w:val="16"/>
      </w:rPr>
      <w:fldChar w:fldCharType="begin"/>
      <w:instrText xml:space="preserve">PAGE</w:instrText>
      <w:fldChar w:fldCharType="end"/>
    </w:r>
    <w:r>
      <w:rPr>
        <w:color w:val="5A5A5A"/>
        <w:sz w:val="16"/>
      </w:rPr>
      <w:t xml:space="preserve"> of </w:t>
    </w:r>
    <w:r>
      <w:rPr>
        <w:color w:val="5A5A5A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5A5A5A"/>
        <w:sz w:val="17"/>
      </w:rPr>
      <w:t>POL-006 UAT | Fortune Procurement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