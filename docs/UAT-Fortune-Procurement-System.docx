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A"/>
          <w:sz w:val="40"/>
        </w:rPr>
        <w:t>User Acceptance Testing (UAT) — Fortune Procurement System</w:t>
      </w:r>
    </w:p>
    <w:p>
      <w:r>
        <w:rPr>
          <w:b/>
          <w:sz w:val="20"/>
        </w:rPr>
        <w:t>Company:</w:t>
      </w:r>
      <w:r>
        <w:rPr>
          <w:b w:val="0"/>
          <w:sz w:val="20"/>
        </w:rPr>
        <w:t xml:space="preserve"> Fortune Procurement</w:t>
      </w:r>
    </w:p>
    <w:p>
      <w:r>
        <w:rPr>
          <w:b/>
          <w:sz w:val="20"/>
        </w:rPr>
        <w:t>Document version:</w:t>
      </w:r>
      <w:r>
        <w:rPr>
          <w:b w:val="0"/>
          <w:sz w:val="20"/>
        </w:rPr>
        <w:t xml:space="preserve"> 2.0 (comprehensive, end-to-end)</w:t>
      </w:r>
    </w:p>
    <w:p>
      <w:r>
        <w:rPr>
          <w:b/>
          <w:sz w:val="20"/>
        </w:rPr>
        <w:t>Date prepared:</w:t>
      </w:r>
      <w:r>
        <w:rPr>
          <w:b w:val="0"/>
          <w:sz w:val="20"/>
        </w:rPr>
        <w:t xml:space="preserve"> _______________</w:t>
      </w:r>
    </w:p>
    <w:p>
      <w:r>
        <w:rPr>
          <w:b/>
          <w:sz w:val="20"/>
        </w:rPr>
        <w:t>Prepared by:</w:t>
      </w:r>
      <w:r>
        <w:rPr>
          <w:b w:val="0"/>
          <w:sz w:val="20"/>
        </w:rPr>
        <w:t xml:space="preserve"> _______________</w:t>
      </w:r>
    </w:p>
    <w:p>
      <w:r>
        <w:rPr>
          <w:b/>
          <w:sz w:val="20"/>
        </w:rPr>
        <w:t>Legend:</w:t>
      </w:r>
      <w:r>
        <w:rPr>
          <w:b w:val="0"/>
          <w:sz w:val="20"/>
        </w:rPr>
        <w:t xml:space="preserve"> P = Passed · F = Failed · N/A = Not Applicable / Not Implemented · B = Blocked</w:t>
      </w:r>
    </w:p>
    <w:p>
      <w:r>
        <w:rPr>
          <w:b w:val="0"/>
          <w:sz w:val="20"/>
        </w:rPr>
        <w:t>Scope note: This UAT is derived from the verified application routes, role/route-access rules,</w:t>
      </w:r>
    </w:p>
    <w:p>
      <w:r>
        <w:rPr>
          <w:b w:val="0"/>
          <w:sz w:val="20"/>
        </w:rPr>
        <w:t xml:space="preserve">approval-workflow configuration, and the live user manual. It covers </w:t>
      </w:r>
      <w:r>
        <w:rPr>
          <w:b/>
          <w:sz w:val="20"/>
        </w:rPr>
        <w:t>all 7 roles</w:t>
      </w:r>
    </w:p>
    <w:p>
      <w:r>
        <w:rPr>
          <w:b w:val="0"/>
          <w:sz w:val="20"/>
        </w:rPr>
        <w:t>(Employee, Warehouse, Procurement, Approver, Supplier, TSQA, Admin), every module reachable</w:t>
      </w:r>
    </w:p>
    <w:p>
      <w:r>
        <w:rPr>
          <w:b w:val="0"/>
          <w:sz w:val="20"/>
        </w:rPr>
        <w:t>from each role's sidebar, all cross-cutting features (auth, notifications, messaging, bug</w:t>
      </w:r>
    </w:p>
    <w:p>
      <w:r>
        <w:rPr>
          <w:b w:val="0"/>
          <w:sz w:val="20"/>
        </w:rPr>
        <w:t xml:space="preserve">tracking, profile, print), and </w:t>
      </w:r>
      <w:r>
        <w:rPr>
          <w:b/>
          <w:sz w:val="20"/>
        </w:rPr>
        <w:t>end-to-end integration flows</w:t>
      </w:r>
      <w:r>
        <w:rPr>
          <w:b w:val="0"/>
          <w:sz w:val="20"/>
        </w:rPr>
        <w:t xml:space="preserve"> that span multiple roles.</w:t>
      </w:r>
    </w:p>
    <w:p>
      <w:r>
        <w:rPr>
          <w:b w:val="0"/>
          <w:sz w:val="20"/>
        </w:rPr>
        <w:t xml:space="preserve">Each test case states an </w:t>
      </w:r>
      <w:r>
        <w:rPr>
          <w:b/>
          <w:sz w:val="20"/>
        </w:rPr>
        <w:t>Expected Result</w:t>
      </w:r>
      <w:r>
        <w:rPr>
          <w:b w:val="0"/>
          <w:sz w:val="20"/>
        </w:rPr>
        <w:t xml:space="preserve"> so testers verify against defined behavior rather</w:t>
      </w:r>
    </w:p>
    <w:p>
      <w:r>
        <w:rPr>
          <w:b w:val="0"/>
          <w:sz w:val="20"/>
        </w:rPr>
        <w:t>than assumption.</w:t>
      </w:r>
    </w:p>
    <w:p/>
    <w:p>
      <w:r>
        <w:rPr>
          <w:b/>
          <w:color w:val="1F2D5A"/>
          <w:sz w:val="30"/>
        </w:rPr>
        <w:t>How to use this document</w:t>
      </w:r>
    </w:p>
    <w:p>
      <w:pPr>
        <w:pStyle w:val="ListNumber"/>
      </w:pPr>
      <w:r>
        <w:rPr>
          <w:b w:val="0"/>
          <w:sz w:val="20"/>
        </w:rPr>
        <w:t xml:space="preserve">Provision the test accounts in </w:t>
      </w:r>
      <w:r>
        <w:rPr>
          <w:b/>
          <w:sz w:val="20"/>
        </w:rPr>
        <w:t>Section 0</w:t>
      </w:r>
      <w:r>
        <w:rPr>
          <w:b w:val="0"/>
          <w:sz w:val="20"/>
        </w:rPr>
        <w:t xml:space="preserve"> before starting.</w:t>
      </w:r>
    </w:p>
    <w:p>
      <w:pPr>
        <w:pStyle w:val="ListNumber"/>
      </w:pPr>
      <w:r>
        <w:rPr>
          <w:b w:val="0"/>
          <w:sz w:val="20"/>
        </w:rPr>
        <w:t xml:space="preserve">Execute sections </w:t>
      </w:r>
      <w:r>
        <w:rPr>
          <w:b/>
          <w:sz w:val="20"/>
        </w:rPr>
        <w:t>A → I</w:t>
      </w:r>
      <w:r>
        <w:rPr>
          <w:b w:val="0"/>
          <w:sz w:val="20"/>
        </w:rPr>
        <w:t xml:space="preserve"> to validate each role/module in isolation.</w:t>
      </w:r>
    </w:p>
    <w:p>
      <w:pPr>
        <w:pStyle w:val="ListNumber"/>
      </w:pPr>
      <w:r>
        <w:rPr>
          <w:b w:val="0"/>
          <w:sz w:val="20"/>
        </w:rPr>
        <w:t xml:space="preserve">Execute </w:t>
      </w:r>
      <w:r>
        <w:rPr>
          <w:b/>
          <w:sz w:val="20"/>
        </w:rPr>
        <w:t>Section J</w:t>
      </w:r>
      <w:r>
        <w:rPr>
          <w:b w:val="0"/>
          <w:sz w:val="20"/>
        </w:rPr>
        <w:t xml:space="preserve"> (end-to-end integration scenarios) last — these chain roles together</w:t>
      </w:r>
    </w:p>
    <w:p>
      <w:r>
        <w:rPr>
          <w:b w:val="0"/>
          <w:sz w:val="20"/>
        </w:rPr>
        <w:t>and are the true acceptance gate.</w:t>
      </w:r>
    </w:p>
    <w:p>
      <w:pPr>
        <w:pStyle w:val="ListNumber"/>
      </w:pPr>
      <w:r>
        <w:rPr>
          <w:b w:val="0"/>
          <w:sz w:val="20"/>
        </w:rPr>
        <w:t xml:space="preserve">Record </w:t>
      </w:r>
      <w:r>
        <w:rPr>
          <w:b/>
          <w:sz w:val="20"/>
        </w:rPr>
        <w:t>P/F</w:t>
      </w:r>
      <w:r>
        <w:rPr>
          <w:b w:val="0"/>
          <w:sz w:val="20"/>
        </w:rPr>
        <w:t xml:space="preserve"> and a remark for every row. Any </w:t>
      </w:r>
      <w:r>
        <w:rPr>
          <w:b/>
          <w:sz w:val="20"/>
        </w:rPr>
        <w:t>F</w:t>
      </w:r>
      <w:r>
        <w:rPr>
          <w:b w:val="0"/>
          <w:sz w:val="20"/>
        </w:rPr>
        <w:t xml:space="preserve"> must have a remark and a linked bug ticket.</w:t>
      </w:r>
    </w:p>
    <w:p>
      <w:pPr>
        <w:pStyle w:val="ListNumber"/>
      </w:pPr>
      <w:r>
        <w:rPr>
          <w:b w:val="0"/>
          <w:sz w:val="20"/>
        </w:rPr>
        <w:t xml:space="preserve">Complete the </w:t>
      </w:r>
      <w:r>
        <w:rPr>
          <w:b/>
          <w:sz w:val="20"/>
        </w:rPr>
        <w:t>Sign-off &amp; Summary</w:t>
      </w:r>
      <w:r>
        <w:rPr>
          <w:b w:val="0"/>
          <w:sz w:val="20"/>
        </w:rPr>
        <w:t xml:space="preserve"> at the end.</w:t>
      </w:r>
    </w:p>
    <w:p/>
    <w:p>
      <w:r>
        <w:rPr>
          <w:b/>
          <w:color w:val="1F2D5A"/>
          <w:sz w:val="30"/>
        </w:rPr>
        <w:t>Section 0 — Test Environment &amp; Accounts</w:t>
      </w:r>
    </w:p>
    <w:p>
      <w:r>
        <w:rPr>
          <w:b/>
          <w:color w:val="1F2D5A"/>
          <w:sz w:val="24"/>
        </w:rPr>
        <w:t>0.1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Precondition</w:t>
            </w:r>
          </w:p>
        </w:tc>
        <w:tc>
          <w:tcPr>
            <w:tcW w:type="dxa" w:w="288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Application URL is reachable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e.g. https://fortune-procurement.vercel.app/login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0.1.2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Database seeded with master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roles, positions, departments, workflows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0.1.3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Approval workflows configured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PR1 (2 steps), PR2 Phase 1 (3 steps), PR2 Phase 2 (3 steps), PO (3 internal steps + supplier acknowledgment) — see Section E 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0.1.4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Dropdown options seeded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Warehouse, Payment Terms, Request Purpose, Unit of Measure, Accreditation/Product Doc Types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0.1.5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At least one accredited supplier with verified products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needed for RFQ → award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0.1.6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Email delivery configured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invites, password reset, bug notifications</w:t>
            </w:r>
          </w:p>
        </w:tc>
      </w:tr>
    </w:tbl>
    <w:p/>
    <w:p>
      <w:r>
        <w:rPr>
          <w:b/>
          <w:color w:val="1F2D5A"/>
          <w:sz w:val="24"/>
        </w:rPr>
        <w:t>0.2 Test accounts (one per 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Sample login</w:t>
            </w:r>
          </w:p>
        </w:tc>
        <w:tc>
          <w:tcPr>
            <w:tcW w:type="dxa" w:w="288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Employee / Requestor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employee@fortune.com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warehouse@fortune.com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Warehouse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procurement@fortune.com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Procurement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approver accounts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Supervisor / Department Head / Director / Finance Director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supplier@fortune.com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Supplier Representative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TSQA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tsqa account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TSQA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admin@fortune.com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System Administrator</w:t>
            </w:r>
          </w:p>
        </w:tc>
      </w:tr>
    </w:tbl>
    <w:p/>
    <w:p/>
    <w:p>
      <w:r>
        <w:rPr>
          <w:b/>
          <w:color w:val="1F2D5A"/>
          <w:sz w:val="30"/>
        </w:rPr>
        <w:t>Section A — Authentication &amp; Access Control (all roles)</w:t>
      </w:r>
    </w:p>
    <w:p>
      <w:r>
        <w:rPr>
          <w:b/>
          <w:color w:val="1F2D5A"/>
          <w:sz w:val="24"/>
        </w:rPr>
        <w:t>A.1 Login, Password &amp;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 with valid email +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Redirected to role-specific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 with invalid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Error shown; no session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 with unknown email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Error shown; no account enumeration leak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Login with a </w:t>
            </w:r>
            <w:r>
              <w:rPr>
                <w:b/>
                <w:sz w:val="18"/>
              </w:rPr>
              <w:t>deactivated</w:t>
            </w:r>
            <w:r>
              <w:rPr>
                <w:b w:val="0"/>
                <w:sz w:val="18"/>
              </w:rPr>
              <w:t xml:space="preserve"> account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denied with clear message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"Remember this device for 30 days" enabled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Session persists per remember-me policy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Forgot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registered email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email sent; neutral confirmation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Forgot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unregistered email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Neutral confirmation (no enumeration)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reset link from email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form loads with valid token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weak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Complexity validation blocks submit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matching strong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Password updated; can log in with new password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Reuse an already-used/expired reset link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Rejected with expired-token message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Invite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invite-complete link as new user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Can set password and activate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Session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Idle session / token expiry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 routed to login on next protected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Click Sign Out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Session cleared; protected routes redirect to 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A.2 Role-Based Route Access (negative access control)</w:t>
      </w:r>
    </w:p>
    <w:p>
      <w:r>
        <w:rPr>
          <w:b w:val="0"/>
          <w:sz w:val="20"/>
        </w:rPr>
        <w:t xml:space="preserve">Verifies the middleware route guards. Each role must be </w:t>
      </w:r>
      <w:r>
        <w:rPr>
          <w:b/>
          <w:sz w:val="20"/>
        </w:rPr>
        <w:t>blocked</w:t>
      </w:r>
      <w:r>
        <w:rPr>
          <w:b w:val="0"/>
          <w:sz w:val="20"/>
        </w:rPr>
        <w:t xml:space="preserve"> from routes outside its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Employee opens </w:t>
            </w:r>
            <w:r>
              <w:rPr>
                <w:rFonts w:ascii="Consolas" w:hAnsi="Consolas"/>
                <w:b w:val="0"/>
                <w:sz w:val="17"/>
              </w:rPr>
              <w:t>/admin/*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/ redirected (not authorized)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Employee opens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(procurement-only)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Employee opens </w:t>
            </w:r>
            <w:r>
              <w:rPr>
                <w:rFonts w:ascii="Consolas" w:hAnsi="Consolas"/>
                <w:b w:val="0"/>
                <w:sz w:val="17"/>
              </w:rPr>
              <w:t>/substitutes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Allowed (employee-only)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Warehouse opens </w:t>
            </w:r>
            <w:r>
              <w:rPr>
                <w:rFonts w:ascii="Consolas" w:hAnsi="Consolas"/>
                <w:b w:val="0"/>
                <w:sz w:val="17"/>
              </w:rPr>
              <w:t>/warehouse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/grn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Allowed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Warehouse opens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sz w:val="17"/>
              </w:rPr>
              <w:t>/admin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Procurement opens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/pr2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/grn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/suppliers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/accreditation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/approvals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Allowed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Procurement opens </w:t>
            </w:r>
            <w:r>
              <w:rPr>
                <w:rFonts w:ascii="Consolas" w:hAnsi="Consolas"/>
                <w:b w:val="0"/>
                <w:sz w:val="17"/>
              </w:rPr>
              <w:t>/admin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Approver opens </w:t>
            </w:r>
            <w:r>
              <w:rPr>
                <w:rFonts w:ascii="Consolas" w:hAnsi="Consolas"/>
                <w:b w:val="0"/>
                <w:sz w:val="17"/>
              </w:rPr>
              <w:t>/approvals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Allowed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Director-position approver</w:t>
            </w:r>
            <w:r>
              <w:rPr>
                <w:b w:val="0"/>
                <w:sz w:val="18"/>
              </w:rPr>
              <w:t xml:space="preserve"> opens </w:t>
            </w:r>
            <w:r>
              <w:rPr>
                <w:rFonts w:ascii="Consolas" w:hAnsi="Consolas"/>
                <w:b w:val="0"/>
                <w:sz w:val="17"/>
              </w:rPr>
              <w:t>/grn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/pr2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Allowed (Director logistics exception)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Non-Director approver</w:t>
            </w:r>
            <w:r>
              <w:rPr>
                <w:b w:val="0"/>
                <w:sz w:val="18"/>
              </w:rPr>
              <w:t xml:space="preserve"> opens </w:t>
            </w:r>
            <w:r>
              <w:rPr>
                <w:rFonts w:ascii="Consolas" w:hAnsi="Consolas"/>
                <w:b w:val="0"/>
                <w:sz w:val="17"/>
              </w:rPr>
              <w:t>/po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opens any internal route (</w:t>
            </w:r>
            <w:r>
              <w:rPr>
                <w:rFonts w:ascii="Consolas" w:hAnsi="Consolas"/>
                <w:b w:val="0"/>
                <w:sz w:val="17"/>
              </w:rPr>
              <w:t>/admin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/pr1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(supplier portal only, no admin bypass)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TSQA opens </w:t>
            </w:r>
            <w:r>
              <w:rPr>
                <w:rFonts w:ascii="Consolas" w:hAnsi="Consolas"/>
                <w:b w:val="0"/>
                <w:sz w:val="17"/>
              </w:rPr>
              <w:t>/tsqa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/tsqa — Allowed; /accreditation — Blocked (TSQA removed from accreditation route)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TSQA opens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sz w:val="17"/>
              </w:rPr>
              <w:t>/admin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Admin opens admin-bypass routes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Allowed across admin-guarded modules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Unauthenticated user opens any protected route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Redirected to 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Direct-URL access to a record outside the user's ownership (e.g. another employee's PR1)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Denied by row-level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A-31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dev-only routes (</w:t>
            </w:r>
            <w:r>
              <w:rPr>
                <w:rFonts w:ascii="Consolas" w:hAnsi="Consolas"/>
                <w:b w:val="0"/>
                <w:sz w:val="17"/>
              </w:rPr>
              <w:t>/test-dashboard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/test-filter</w:t>
            </w:r>
            <w:r>
              <w:rPr>
                <w:b w:val="0"/>
                <w:sz w:val="18"/>
              </w:rPr>
              <w:t>) in production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in production environment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B — Employee / Requestor</w:t>
      </w:r>
    </w:p>
    <w:p>
      <w:r>
        <w:rPr>
          <w:b/>
          <w:color w:val="1F2D5A"/>
          <w:sz w:val="24"/>
        </w:rPr>
        <w:t>B.1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employee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Welcome header + 4 KPI cards (Total/Pending/Approved/Rejected) render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 counts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Counts match the employee's own PR1 records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Recent Requests table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Shows 5 most recent PR1s with PR1 No., Purpose, Submitted, Priority, Status,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 banner appears when pending substitutes exist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Clicking banner opens Substitute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 banner hidden when none 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 banner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B.2 My Requests (PR1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Lists only PR1s created by this employee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by PR1 number / purpose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Table filters to matches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by status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Rows filtered by selected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by date-created range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Rows filtered to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Apply then Clear filters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Filters reset; full list returns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New PR1 button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Navigates to creation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B.3 Create PR1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empty form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Validation: Purpose required, at least one item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Requisitioner/Department/Date prefilled read-only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Shows current user context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custom PR1 sequence suffix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Suffix accepted into PR1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Select Purpose (dynamic dropdown)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Options load from configured Request Purpose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Choose "Other" purpose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Custom free-text input appears and is captured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Pick Date 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Date accepted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Item rows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New line row appended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description, Unit of Measure (dynamic dropdown), Req. Qty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Values captured per line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Mark "Raw Mat." checkbox on an item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Item flagged as raw material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Remove an item row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Row removed; totals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Attach a supporting file to an item (PR1 attachments)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File uploads and is listed on the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Attach an oversized / disallowed 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Rejected with validation message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 Draft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saved as Draft (not routed)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set to "Pending Approval"; approvers notified (step 1 of PR1_APPROVAL workflow)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B.4 PR1 Edit / Delete /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a Draft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Changes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Attempt to edit a submitted/approved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Editing 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Delete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Delete a Draft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Draft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Delete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Attempt to delete a submitted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Deletion 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Details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PR1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Header, items grid (with warehouse route), signatories timeline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Details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Signatories timeline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Shows completed sign-offs and the active pending signatory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Details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Opens print-formatted view of the requisition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Details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reflects lifecycle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badge matches current workflow stage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B.5 Substitute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 counters (Pending/Accepted/Rejected) + cards grouped by PR1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by PR1 / purpose / 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Cards filtered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by status (All/Pending/Decided)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Cards filtered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a substitute card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Side-by-side: "You requested" vs "Supplier is offering"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Price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price displayed as "Price hidden" to employee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B-39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supplier-uploaded attachment on a substitute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"View (N)" opens supplier's files (image lightbox / PDF in new tab)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Accept substitute with notes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Decision = Accepted; saved immediately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substitute with notes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Decision = Rejected; system sources original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Change a prior decision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Decision resets and can be re-selected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B.6 Delivery Status (employee 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tabs (All/Pending/Scheduled/In Transit/Delayed/Delivered) + cards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by PO / supplier / 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Cards filtered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by each status tab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Cards filtered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delivery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Read-only: delivery info, key dates, status history timeline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Price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Pricing masked ("Price hidden") for employee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B-48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 action buttons present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Screen is read-only for employee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C — Warehouse</w:t>
      </w:r>
    </w:p>
    <w:p>
      <w:r>
        <w:rPr>
          <w:b/>
          <w:color w:val="1F2D5A"/>
          <w:sz w:val="24"/>
        </w:rPr>
        <w:t>C.1 Dashboard &amp;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warehouse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KPIs: Pending Validation, Validated Today, Open GRN, GRN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Validation queue preview + View all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Opens Warehouse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Goods Receipts preview + View all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Opens GRN module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Lists PR1s awaiting SOH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by PR1/requestor/department/purpose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Filters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by Priority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Filters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Validate row action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Opens SOH verification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C.2 SOH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requested quantities per item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Displays PR1 line items + requested qty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Verified SOH ≥ requested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Outcome dynamically shows "Sufficient"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Verified SOH &lt; requested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Outcome dynamically shows "Insufficient"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per-line notes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Notes captured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 Progress (draft)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Counts saved without advancing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Validation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 advances: sufficient → internal fulfillment, insufficient → routed to procurement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Mixed sufficient/insufficient lines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Each line routed independently per outcome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Validation recorded in Warehouse 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Entry created with validator + outcome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C.3 Goods Receipt (GRN)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/grn</w:t>
            </w:r>
            <w:r>
              <w:rPr>
                <w:b w:val="0"/>
                <w:sz w:val="18"/>
              </w:rPr>
              <w:t xml:space="preserve"> with tabs (All/Open/Closed)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list renders per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by GRN/PO/supplier/department/warehouse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Filters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a GRN from a delivered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detail shows ordered vs received vs rejected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Record received quantities per 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Quantities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Record a discrepancy (short/over)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Discrepancy captured with remarks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Record rejected quantity with reason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Rejection captured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Partial acceptance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remains Open for outstanding qty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Close GRN when fully received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status → Closed; PR1 progresses to "Completed (GRN Closed)"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Price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Cost columns masked ("Price hidden") for warehouse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Opens printable GRN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C.4 Delivery Tracking &amp; History (warehouse)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delivery list (warehouse)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Read-only list of shipments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delivery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history + estimated/actual dates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/warehouse/history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Historic validations table (PR1, requisitioner, validator, date, outcome)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history by date/type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D — Procurement</w:t>
      </w:r>
    </w:p>
    <w:p>
      <w:r>
        <w:rPr>
          <w:b/>
          <w:color w:val="1F2D5A"/>
          <w:sz w:val="24"/>
        </w:rPr>
        <w:t>D.1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procurement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KPIs: Accreditation Queue, Pending TSQA, Awaiting RFQ, Open RFQs, High Priority, Purchase Orders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 cards clickable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Each opens its corresponding module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Canvassing queue + Open RFQs panels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all opens RFQ module; empty states render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D.2 Canvassing / RFQ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/rfq</w:t>
            </w:r>
            <w:r>
              <w:rPr>
                <w:b w:val="0"/>
                <w:sz w:val="18"/>
              </w:rPr>
              <w:t xml:space="preserve"> canvassing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Lists warehouse-validated PR1s ready for RFQ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RFQ from a validated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batch created with RFQ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Assign/invite registered suppliers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Selected suppliers added to RFQ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Add external vendor</w:t>
            </w:r>
            <w:r>
              <w:rPr>
                <w:b w:val="0"/>
                <w:sz w:val="18"/>
              </w:rPr>
              <w:t xml:space="preserve"> (no supplier account, e.g. Shopee)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External vendor slot created on RFQ (name-only, no login)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RFQ items &amp; specifications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Items carried from PR1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 RFQ deadline / closing 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Deadline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Send RFQ to suppliers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Suppliers notified; RFQ status = Sent/Active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RFQ list &amp; details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Records render with batch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Receive supplier 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Submitted quotes appear in matrix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supplier-uploaded quote attachments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"View (N)" opens supplier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Enter a quote on behalf of an external vendor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Procurement-entered quote saved for external slot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Compare quotations side-by-side per 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Matrix shows competing quotes per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Review supplier alternative (substitute) items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Alternatives flagged; routed to employee substitute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winning quote per line item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Winner selected per line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an external vendor 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External vendor can be awarded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Changing a quote unselects prior award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resets when underlying quote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Close 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status = Closed; no further bids accepted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D.3 PR2 (procurement-generated)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Generate PR2 from awarded 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created from awarded items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External vendors flow into 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Each external vendor carried by name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PR2 list &amp; details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Records render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PR2 by status/date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price comparison report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Awarded vs competing prices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PR2 for approval (Phase 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Routed to Phase 1 approvers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Track dual-phase approval status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Phase 1 (3 steps) then Phase 2 (3 steps) progression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Printable PR2 opens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D.4 Purchase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Generate PO from approved 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created in draft status, prefilled with supplier name and awarded line items; buyer must enter PO number manually; one PO generated per awarded supplier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Per-supplier PO grouping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Each supplier/external vendor gets its own PO (no merge of distinct external vendors)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custom PO number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number accepted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 payment terms (dynamic dropdown)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Options from Payment Terms config; supplier default prefilled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 delivery address / instructions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 on PO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 PO as Draft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Draft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PO for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Routed into PO approval workflow (3 internal steps + supplier acknowledgment)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PO list, filter by status, search by PO number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 behaves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Track PO status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Draft → For Approval → Sent to Supplier → Delivered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D-39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Printable PO opens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D.5 Suppliers, Accreditation &amp; Product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/suppliers</w:t>
            </w:r>
            <w:r>
              <w:rPr>
                <w:b w:val="0"/>
                <w:sz w:val="18"/>
              </w:rPr>
              <w:t xml:space="preserve"> accounts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accounts listed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suppliers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supplier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 + records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accreditation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applications listed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application detail &amp; review documents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Uploaded compliance docs viewable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marked Accredited; supplier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accreditation with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Rejected; reason recorded; supplier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Review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product review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 with status (Pending/Under TSQA/Verified/Rejected)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Review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Verify a non-raw-material product directly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→ Verified; eligible for RFQ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D-49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Review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a product with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→ Rejected with reason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D-50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Review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"Create RSE" for a raw-material product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record created and routed to TSQA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D.6 Approval Queue &amp; Logistics (procurement participant)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D-51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procurement approval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PR2/PO documents at procurement's step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D-52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Approval 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Completed actions with remarks/timestamps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D-53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 delivery tracking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Full list with totals + status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D-54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 GRN access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records viewable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E — Approver</w:t>
      </w:r>
    </w:p>
    <w:p>
      <w:r>
        <w:rPr>
          <w:b/>
          <w:sz w:val="20"/>
        </w:rPr>
        <w:t>Configured approval-workflow reference</w:t>
      </w:r>
      <w:r>
        <w:rPr>
          <w:b w:val="0"/>
          <w:sz w:val="20"/>
        </w:rPr>
        <w:t xml:space="preserve"> (verify against </w:t>
      </w:r>
      <w:r>
        <w:rPr>
          <w:rFonts w:ascii="Consolas" w:hAnsi="Consolas"/>
          <w:b w:val="0"/>
          <w:sz w:val="19"/>
        </w:rPr>
        <w:t>/admin/workflows</w:t>
      </w:r>
      <w:r>
        <w:rPr>
          <w:b w:val="0"/>
          <w:sz w:val="20"/>
        </w:rPr>
        <w:t>; these are the</w:t>
      </w:r>
    </w:p>
    <w:p>
      <w:r>
        <w:rPr>
          <w:b w:val="0"/>
          <w:sz w:val="20"/>
        </w:rPr>
        <w:t>currently seeded steps):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432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PR1_APPROVAL</w:t>
            </w:r>
            <w:r>
              <w:rPr>
                <w:b w:val="0"/>
                <w:sz w:val="18"/>
              </w:rPr>
              <w:t xml:space="preserve"> (2)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1) Supervisor — *Reviewed and Noted By* → 2) Department Head — *Approved By* (final)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PR2_PHASE1</w:t>
            </w:r>
            <w:r>
              <w:rPr>
                <w:b w:val="0"/>
                <w:sz w:val="18"/>
              </w:rPr>
              <w:t xml:space="preserve"> (3)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1) Procurement Staff — *Prepared By* → 2) Procurement Manager — *Reviewed By* → 3) Director — *Approved By* (final)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PR2_PHASE2</w:t>
            </w:r>
            <w:r>
              <w:rPr>
                <w:b w:val="0"/>
                <w:sz w:val="18"/>
              </w:rPr>
              <w:t xml:space="preserve"> (3)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1) Buyer — *Prepared By* → 2) Procurement Manager — *Reviewed By* → 3) Director — *Approved By* (final)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PO_APPROVAL</w:t>
            </w:r>
            <w:r>
              <w:rPr>
                <w:b w:val="0"/>
                <w:sz w:val="18"/>
              </w:rPr>
              <w:t xml:space="preserve"> (3 internal + ack)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1) Buyer — *Prepared By* → 2) Procurement Manager — *Reviewed By* → 3) Finance Director — *Approved By* (final internal; transitions PO to Approved/Sent) → 4) Supplier Representative — *Received By* (acknowledgment, done in supplier portal, not the approval queue)</w:t>
            </w:r>
          </w:p>
        </w:tc>
      </w:tr>
    </w:tbl>
    <w:p/>
    <w:p>
      <w:r>
        <w:rPr>
          <w:b w:val="0"/>
          <w:sz w:val="20"/>
        </w:rPr>
        <w:t>Note: PR2 Phase 1 previously had a Department Head "Certified By" step; it was removed. Procurement</w:t>
      </w:r>
    </w:p>
    <w:p>
      <w:r>
        <w:rPr>
          <w:b w:val="0"/>
          <w:sz w:val="20"/>
        </w:rPr>
        <w:t>steps (Prepared By / Reviewed By) are acted on by procurement users, not approvers.</w:t>
      </w:r>
    </w:p>
    <w:p>
      <w:r>
        <w:rPr>
          <w:b/>
          <w:color w:val="1F2D5A"/>
          <w:sz w:val="24"/>
        </w:rPr>
        <w:t>E.1 Dashboard &amp; Unified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approver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KPIs: Awaiting My Action, Approved This Week, Rejected This Week, Total Processed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Approvals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Documents routed to this approver's step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Empty 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"No pending approvals" message shown when none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/approvals</w:t>
            </w:r>
            <w:r>
              <w:rPr>
                <w:b w:val="0"/>
                <w:sz w:val="18"/>
              </w:rPr>
              <w:t xml:space="preserve"> unified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PR1/PR2/PO tabs aggregate pending items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E.2 PR1 Approval (2-step workflow)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PR1 approval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Routing PR1s listed; filter by priority/department/date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PR1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Requestor, purpose, items with verified SOH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Approval timeline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Stepper shows signatories and active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at my step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Advances to next step / completes after final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(mandatory remarks)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requires remarks; PR1 → Rejected; requestor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Request Revision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Returns to requestor for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Act on a step not assigned to 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Action unavailable (cannot approve out of turn)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E.3 PR2 Approval (Phase 1: 3 steps, Phase 2: 3 steps)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PR2 approval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Shows phase, priority, purpose, department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PR2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Header + related-records chain (PR1 → RFQ → PR2)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Items grid w/ awarded suppliers, unit costs, totals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Renders; toggle to view competing canvass quotes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active Phase 1 step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Advances through 3 Phase-1 steps in order (Director is final)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Phase 1 completion triggers Phase 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Phase 2 (3 steps) becomes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final Phase 2 step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fully approved; eligible for PO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at any step (remarks)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→ Rejected; reason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Threshold-based step routing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Step applies only within configured min/max value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E.4 PO Approval (3 internal steps + supplier acknowledgment)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PO approval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 routing through approval listed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PO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Payment terms, delivery address, items, grand total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internal steps (Buyer → Procurement Manager)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Advances in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Finance Director approval (final internal step)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transitions to Approved/Sent and is routed to the supplier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PO (remarks)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→ Rejected; reason recorded; not sent to supplier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acknowledgment (step 4, "Received By")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Handled in supplier portal (see F.4), not the approval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E.5 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/approvals/history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All past actions with action badge + remarks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+ date range filter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a completed document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Read-only final signatory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F — Supplier</w:t>
      </w:r>
    </w:p>
    <w:p>
      <w:r>
        <w:rPr>
          <w:b/>
          <w:color w:val="1F2D5A"/>
          <w:sz w:val="24"/>
        </w:rPr>
        <w:t>F.1 Dashboard &amp; Accreditation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supplier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KPIs: Accreditation Status, Total Products, Verified, Pending Review, Open RFQs, Pending Response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inbox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Assigned RFQs with due dates; empty state when none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 cards clickable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corresponding modules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Org-scoped data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Only this supplier's records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accreditation application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Application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Upload required documents (DTI, Mayor's Permit, Tax Clearance, SEC, etc.)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Files uploaded with per-doc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Document type dropdown (dynamic)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Options from Accreditation Doc Types config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accreditation status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badge (Pending/Under Review/Accredited)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Receive approval/rejection outcome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+ notification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F.2 Product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catalog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 with SKU, category, price, stock,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product (code, name, category, price, stock)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created (Pending review)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Upload product image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Image attached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document type dropdown (dynamic)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Options from Product Doc Types config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product detail + verification 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log (Pending TSQA / Verified)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Verified products selectable in quotes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Only Verified products available for RFQ bids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F.3 Quotations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RFQ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number, closing date, status,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RFQ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Requested items + company billing/shipping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Link each line to a catalog product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Catalog product selectable per line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unit price + lead time (days)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Values captured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Propose an alternative item with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Alternative flagged (routes to employee substitute review)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Upload quote attachment (spec/brochure)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File uploaded with the quote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quotation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status → Submitted; visible to procurement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a submitted quotation before close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Changes saved (award unselects if changed)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Attempt to quote after RFQ closed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(Closed state)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F.4 Purchase Orders (supplier)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received POs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 with status (Pending Acknowledgment/Acknowledged/Delivered)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PO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Items, billing address, commercial terms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Acknowledge PO with commitment 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→ Acknowledged; delivery record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Acknowledge without required commitment 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Validation blocks submit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acknowledgment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Remarks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F.5 Delivery Management (supplier)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deliveries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Dispatches with PO ref, ETA,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 status (Scheduled/In Transit/Delayed/Delivered)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updated; timeline log entry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 actual delivery 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Date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Upload Delivery Receipt (DR) + Invoice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Files attached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F-34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Delivery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Confirm update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 logged; warehouse sees new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G — TSQA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TSQA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KPIs: Open/Created, Assigned, Under Review, Passed, Failed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Active RSE records + empty state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Assigned RSEs listed; empty message when none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/tsqa/rse</w:t>
            </w:r>
            <w:r>
              <w:rPr>
                <w:b w:val="0"/>
                <w:sz w:val="18"/>
              </w:rPr>
              <w:t xml:space="preserve"> with tabs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Created/Assigned/Under Review/Passed/Failed tabs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Self-assign an RSE from Created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→ Assigned; moves to reviewer's worklist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Start Review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→ Under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Test Findings + Inspection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Captured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Upload inspection report (PDF/JPG)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File attached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 Progress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Draft saved without verdict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Verdict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Passed Verdict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→ Passed; linked product → Verified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Verdict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Failed Verdict (requires reason)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→ Failed; product not verified; reason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TSQA cannot access procurement/admin routes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H — Admin</w:t>
      </w:r>
    </w:p>
    <w:p>
      <w:r>
        <w:rPr>
          <w:b/>
          <w:color w:val="1F2D5A"/>
          <w:sz w:val="24"/>
        </w:rPr>
        <w:t>H.1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Load admin 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KPIs: Total Users, Roles, Positions, Departments,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KPI cards clickable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Each opens its module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Recent Activity (5 latest audit logs) + View All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Opens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H.2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user directory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Name/email, role, dept, position,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+ filter by role/department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user (name, email, role, dept, position, password)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Invite user via email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Invite sent; invitee completes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user assignments (role/dept/position)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Changes saved; sidebar/access updates accordingly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Reset user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Password overwritten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Deactivate user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Account disabled; cannot log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Reactivate user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 restored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H.3 Roles / Positions / Departments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roles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Role names + user counts + created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positions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Title, role, status, created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position (title + role)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position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Changes saved; workflow-usage warning if referenced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Deactivate position used in active workflow step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with warning until steps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Deactivate unused position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Deactivated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departments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Name, code, status, user 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department (name + code)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department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Deactivate department with active 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Safety dialog shows user count; confirm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H.4 Workflow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workflows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Code, name, steps count, active instances,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Select a workflow (e.g. PR1_APPROVAL)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Step editor + stepper diagram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step (order, label, role, position)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Step added; order contiguity validated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threshold step (min/max value)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Step applies within value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step with non-contiguous order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Validation blocks the gap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a step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Delete step with active document instances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Delete unused step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H.5 Module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Module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Toggle a role's default module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Sidebar updates for that role on save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Module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Position-scope override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Visibility set for a specific 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Module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Borrow module from another role (Add Module)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Module appears in the host role/position sidebar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Module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Remove a borrowed module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Removed on save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Module Visibility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Visibility does not grant route access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Hidden module still route-guarded; URL access still enforced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H.6 System Settings (Expiry + Dropdown Options)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/admin/settings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Expiry settings + Dropdown Options manager render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Expiry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 Accreditation validity (1–3650 days)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Saved; applies to new approvals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Expiry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 Product verification validity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Expiry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out-of-range value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Validation blocks save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H-39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Switch between the 6 categories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Each category's options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a new option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Option added and appears in the corresponding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a duplicate value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(unique constraint) with clear error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an option label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Updated everywhere it's used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Reorder options (up/down)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New order reflected in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Delete an option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Permanently removed (no inactive residue)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"Other" option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Locked — cannot edit, reorder, or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Doc-type categories use value+label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Both fields editable for doc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H.7 Audit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Open </w:t>
            </w:r>
            <w:r>
              <w:rPr>
                <w:rFonts w:ascii="Consolas" w:hAnsi="Consolas"/>
                <w:b w:val="0"/>
                <w:sz w:val="17"/>
              </w:rPr>
              <w:t>/admin/audit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Logs table: action, actor, doc type, ref, IP, timestamp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 by action/actor/reference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H-49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 by document type / action / date range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Filtered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H-50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a log row detail drawer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Shows user agent + before/after payload JSON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H-51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Key actions are logged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e.g. USER_DEACTIVATED, approvals, awards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I — Cross-Cutting Features (all roles)</w:t>
      </w:r>
    </w:p>
    <w:p>
      <w:r>
        <w:rPr>
          <w:b/>
          <w:color w:val="1F2D5A"/>
          <w:sz w:val="24"/>
        </w:rPr>
        <w:t>I.1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notification list (bell)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Unread/read items listed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Mark as read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Read state updates; badge count decreases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Click notification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Navigates to related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submitted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Approvers notified (step 1 of PR1_APPROVAL workflow); warehouse notified only after final approval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approved / rejected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Requestor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Suppliers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 proposed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submitted / approval routed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Approvers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sent to 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 status change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Relevant parties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Trigger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Accreditation / product verdict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I.2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message center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Conversation list + chat pane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Search/select a recipient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Conversation opens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Compose &amp; send a message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Message delivered; appears in thread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Reply within a thread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Reply appended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Send a file attachment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Attachment delivered and downloadable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Unread indicator / badge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Updates on new message and on read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Empty state (no conversation selected)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Empty-state UI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I.3 Bug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empty bug form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Validation highlights required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bug (summary, URL, severity, description, expected)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Ticket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Attach screenshot / console log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Attachment 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Email to developer on new 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email sent to configured address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Admin views bug list + filters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 filterable by status/severity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 status / resolve / close / reopen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transitions work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Resolution email to reporter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Reporter notified on resolution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I.4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profile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Name (editable), role/dept/position (read-only)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 display name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Change password (current + new)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Password updated; re-login works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Wrong current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I.5 Print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Print-formatted PR1 renders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PR2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Print-formatted PR2 renders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Print-formatted PO renders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I-33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 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Print-formatted GRN renders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Section J — End-to-End Integration Scenarios</w:t>
      </w:r>
    </w:p>
    <w:p>
      <w:r>
        <w:rPr>
          <w:b w:val="0"/>
          <w:sz w:val="20"/>
        </w:rPr>
        <w:t>These chain multiple roles and are the primary acceptance gate. Each scenario passes only when</w:t>
      </w:r>
    </w:p>
    <w:p>
      <w:r>
        <w:rPr>
          <w:b w:val="0"/>
          <w:sz w:val="20"/>
        </w:rPr>
        <w:t>every step completes and the originating employee sees the final state.</w:t>
      </w:r>
    </w:p>
    <w:p>
      <w:r>
        <w:rPr>
          <w:b/>
          <w:color w:val="1F2D5A"/>
          <w:sz w:val="24"/>
        </w:rPr>
        <w:t>J.1 — Happy path: procurement-sourced item, full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&amp; submit PR1 with a non-stocked item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Status: Pending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Approver(s)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PR1 (2 steps)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approved; status → Approved — Awaiting Warehouse; warehouse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Validate, mark </w:t>
            </w:r>
            <w:r>
              <w:rPr>
                <w:b/>
                <w:sz w:val="18"/>
              </w:rPr>
              <w:t>Insufficient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Item routed to procurement (for_canvassing)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RFQ, invite suppliers, set deadline, send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RFQ active; suppliers notified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quote (price, lead time, attachment)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Quote visible to procurement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Compare &amp; award winner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Generate PR2; submit for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routed Phase 1 → Phase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Approver(s)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PR2 (Phase 1: 3 steps, then Phase 2: 3 steps)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fully approved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Generate PO; submit for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routed (3 internal steps)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 (Finance Director)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Final internal PO approval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approved and sent to supplier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Acknowledge PO + commitment 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Delivery record created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Update delivery to Delivered + upload DR/invoice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Warehouse sees Delivered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GRN, record received qty, close 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Closed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J1-14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View PR1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Status: Completed (GRN Closed)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J.2 — Substitute / alternative item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J2-1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Quote an </w:t>
            </w:r>
            <w:r>
              <w:rPr>
                <w:b/>
                <w:sz w:val="18"/>
              </w:rPr>
              <w:t>alternative</w:t>
            </w:r>
            <w:r>
              <w:rPr>
                <w:b w:val="0"/>
                <w:sz w:val="18"/>
              </w:rPr>
              <w:t xml:space="preserve"> item against an RFQ 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Alternative flagged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J2-2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Open Substitute Review; price hidden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Side-by-side comparison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J2-3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Accept substitute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routes to the substitute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J2-4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(Alt) Reject substitute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System sources the original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J2-5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Continue award → PR2 with accepted substitute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Substitute carried downstream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J.3 — External vendor (manual quote)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J3-1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external vendor (e.g. Shopee) to RFQ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External slot created, no 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J3-2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Enter quote on the vendor's behalf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Quote saved for external slot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J3-3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the external vendor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Award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J3-4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Generate PR2 →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External vendor carried by name; </w:t>
            </w:r>
            <w:r>
              <w:rPr>
                <w:b/>
                <w:sz w:val="18"/>
              </w:rPr>
              <w:t>its own PO</w:t>
            </w:r>
            <w:r>
              <w:rPr>
                <w:b w:val="0"/>
                <w:sz w:val="18"/>
              </w:rPr>
              <w:t xml:space="preserve"> (not merged with other external vendors)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J3-5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PR2 + 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J3-6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Receive goods → GRN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GRN proceeds without supplier portal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J.4 — Internal fulfillment (sufficient stock)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J4-1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PR1 for a stocked item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J4-2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 xml:space="preserve">Validate, mark </w:t>
            </w:r>
            <w:r>
              <w:rPr>
                <w:b/>
                <w:sz w:val="18"/>
              </w:rPr>
              <w:t>Sufficient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Routed to internal fulfillment (no procurement/RFQ)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J4-3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Track PR1 to completion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Status reflects internal fulfillment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J.5 — Supplier onboarding → product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J5-1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Submit accreditation + documents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J5-2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 accreditation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Accredited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J5-3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Add a raw-material product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Pending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J5-4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RSE for raw material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RSE routed to TSQA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J5-5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TSQA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Self-assign → review → Passed verdict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→ Verified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J5-6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now selectable in RFQ quotes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Verified product appears in bid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color w:val="1F2D5A"/>
          <w:sz w:val="24"/>
        </w:rPr>
        <w:t>J.6 — Rejection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J6-1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PR1 with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PR1 → Rejected; employee notified; not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J6-2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PR2 with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PR2 → Rejected; reason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J6-3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PO with remarks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 → Rejected; not sent to supplier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J6-4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Reject accreditation / product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Supplier notified with reason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J6-5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TSQA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Failed verdict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Product not verified; reason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rPr>
          <w:b/>
          <w:color w:val="1F2D5A"/>
          <w:sz w:val="30"/>
        </w:rPr>
        <w:t>Sign-off &amp; Summary</w:t>
      </w:r>
    </w:p>
    <w:p>
      <w:r>
        <w:rPr>
          <w:b/>
          <w:color w:val="1F2D5A"/>
          <w:sz w:val="24"/>
        </w:rPr>
        <w:t>UAT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F2D5A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_____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Testing period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From _________ To 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Overall 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☐ Approved for Production  ☐ Requires Fixes  ☐ Major Issues Found</w:t>
            </w:r>
          </w:p>
        </w:tc>
      </w:tr>
    </w:tbl>
    <w:p/>
    <w:p>
      <w:r>
        <w:rPr>
          <w:b/>
          <w:color w:val="1F2D5A"/>
          <w:sz w:val="24"/>
        </w:rPr>
        <w:t>Overall comments / enhancements for consideration</w:t>
      </w:r>
    </w:p>
    <w:p>
      <w:pPr>
        <w:pStyle w:val="ListNumber"/>
      </w:pPr>
      <w:r>
        <w:rPr>
          <w:b w:val="0"/>
          <w:sz w:val="20"/>
        </w:rPr>
        <w:t>________________________________________________________________</w:t>
      </w:r>
    </w:p>
    <w:p>
      <w:pPr>
        <w:pStyle w:val="ListNumber"/>
      </w:pPr>
      <w:r>
        <w:rPr>
          <w:b w:val="0"/>
          <w:sz w:val="20"/>
        </w:rPr>
        <w:t>________________________________________________________________</w:t>
      </w:r>
    </w:p>
    <w:p>
      <w:pPr>
        <w:pStyle w:val="ListNumber"/>
      </w:pPr>
      <w:r>
        <w:rPr>
          <w:b w:val="0"/>
          <w:sz w:val="20"/>
        </w:rPr>
        <w:t>________________________________________________________________</w:t>
      </w:r>
    </w:p>
    <w:p>
      <w:r>
        <w:rPr>
          <w:b/>
          <w:color w:val="1F2D5A"/>
          <w:sz w:val="24"/>
        </w:rPr>
        <w:t>Test participants</w:t>
      </w:r>
    </w:p>
    <w:p>
      <w:r>
        <w:rPr>
          <w:b/>
          <w:sz w:val="20"/>
        </w:rPr>
        <w:t>Spearheaded by:</w:t>
      </w:r>
    </w:p>
    <w:p>
      <w:r>
        <w:rPr>
          <w:b w:val="0"/>
          <w:sz w:val="20"/>
        </w:rPr>
        <w:t>Name: __________________  Signature: __________________  Date: __________</w:t>
      </w:r>
    </w:p>
    <w:p>
      <w:r>
        <w:rPr>
          <w:b/>
          <w:sz w:val="20"/>
        </w:rPr>
        <w:t>Participants:</w:t>
      </w:r>
    </w:p>
    <w:p>
      <w:r>
        <w:rPr>
          <w:b w:val="0"/>
          <w:sz w:val="20"/>
        </w:rPr>
        <w:t>Name: __________________  Signature: __________________  Date: __________</w:t>
      </w:r>
    </w:p>
    <w:p>
      <w:r>
        <w:rPr>
          <w:b w:val="0"/>
          <w:sz w:val="20"/>
        </w:rPr>
        <w:t>Name: __________________  Signature: __________________  Date: __________</w:t>
      </w:r>
    </w:p>
    <w:p>
      <w:r>
        <w:rPr>
          <w:b w:val="0"/>
          <w:sz w:val="20"/>
        </w:rPr>
        <w:t>_Last updated: _______________  ·  Next review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